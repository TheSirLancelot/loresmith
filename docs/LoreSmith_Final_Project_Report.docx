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A16E4" w14:textId="77777777" w:rsidR="007946AB" w:rsidRDefault="00000000">
      <w:pPr>
        <w:spacing w:after="480"/>
        <w:jc w:val="center"/>
      </w:pPr>
      <w:r>
        <w:rPr>
          <w:b/>
          <w:color w:val="1F4E79"/>
          <w:sz w:val="56"/>
        </w:rPr>
        <w:br/>
      </w:r>
      <w:r>
        <w:rPr>
          <w:b/>
          <w:color w:val="1F4E79"/>
          <w:sz w:val="56"/>
        </w:rPr>
        <w:br/>
        <w:t>LoreSmith</w:t>
      </w:r>
      <w:r>
        <w:rPr>
          <w:b/>
          <w:color w:val="1F4E79"/>
          <w:sz w:val="56"/>
        </w:rPr>
        <w:br/>
      </w:r>
      <w:r>
        <w:rPr>
          <w:b/>
          <w:sz w:val="40"/>
        </w:rPr>
        <w:t>Final Course Project Report</w:t>
      </w:r>
      <w:r>
        <w:rPr>
          <w:b/>
          <w:sz w:val="40"/>
        </w:rPr>
        <w:br/>
      </w:r>
      <w:r>
        <w:rPr>
          <w:sz w:val="26"/>
        </w:rPr>
        <w:br/>
        <w:t>Agile Software Development Methods (605.607)</w:t>
      </w:r>
      <w:r>
        <w:rPr>
          <w:sz w:val="26"/>
        </w:rPr>
        <w:br/>
        <w:t>Johns Hopkins University</w:t>
      </w:r>
      <w:r>
        <w:rPr>
          <w:sz w:val="26"/>
        </w:rPr>
        <w:br/>
        <w:t>May 2026</w:t>
      </w:r>
      <w:r>
        <w:rPr>
          <w:sz w:val="26"/>
        </w:rPr>
        <w:br/>
      </w:r>
      <w:r>
        <w:rPr>
          <w:sz w:val="26"/>
        </w:rPr>
        <w:br/>
      </w:r>
      <w:r>
        <w:rPr>
          <w:sz w:val="20"/>
        </w:rPr>
        <w:t>GitHub Repository: https://github.com/TheSirLancelot/loresmith</w:t>
      </w:r>
      <w:r>
        <w:rPr>
          <w:sz w:val="20"/>
        </w:rPr>
        <w:br/>
        <w:t>Project Board: https://github.com/users/TheSirLancelot/projects/3</w:t>
      </w:r>
      <w:r>
        <w:rPr>
          <w:sz w:val="20"/>
        </w:rPr>
        <w:br/>
        <w:t>Production Site: https://loresmith.streamlit.app/</w:t>
      </w:r>
      <w:r>
        <w:rPr>
          <w:sz w:val="20"/>
        </w:rPr>
        <w:br/>
      </w:r>
    </w:p>
    <w:p w14:paraId="210D3878" w14:textId="77777777" w:rsidR="007946AB" w:rsidRDefault="00000000">
      <w:r>
        <w:br w:type="page"/>
      </w:r>
    </w:p>
    <w:sdt>
      <w:sdtPr>
        <w:rPr>
          <w:rFonts w:ascii="Aptos" w:eastAsia="Aptos" w:hAnsi="Aptos" w:cstheme="minorBidi"/>
          <w:b w:val="0"/>
          <w:bCs w:val="0"/>
          <w:color w:val="auto"/>
          <w:sz w:val="21"/>
          <w:szCs w:val="22"/>
        </w:rPr>
        <w:id w:val="1926762811"/>
        <w:docPartObj>
          <w:docPartGallery w:val="Table of Contents"/>
          <w:docPartUnique/>
        </w:docPartObj>
      </w:sdtPr>
      <w:sdtEndPr>
        <w:rPr>
          <w:noProof/>
        </w:rPr>
      </w:sdtEndPr>
      <w:sdtContent>
        <w:p w14:paraId="4B7DA26E" w14:textId="1603A45B" w:rsidR="005174BB" w:rsidRDefault="005174BB">
          <w:pPr>
            <w:pStyle w:val="TOCHeading"/>
          </w:pPr>
          <w:r>
            <w:t>Contents</w:t>
          </w:r>
        </w:p>
        <w:p w14:paraId="51EBB885" w14:textId="70921886" w:rsidR="000A2C04" w:rsidRDefault="005174BB">
          <w:pPr>
            <w:pStyle w:val="TOC1"/>
            <w:tabs>
              <w:tab w:val="right" w:leader="dot" w:pos="10070"/>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28633415" w:history="1">
            <w:r w:rsidR="000A2C04" w:rsidRPr="002A6365">
              <w:rPr>
                <w:rStyle w:val="Hyperlink"/>
                <w:noProof/>
              </w:rPr>
              <w:t>Executive Summary</w:t>
            </w:r>
            <w:r w:rsidR="000A2C04">
              <w:rPr>
                <w:noProof/>
                <w:webHidden/>
              </w:rPr>
              <w:tab/>
            </w:r>
            <w:r w:rsidR="000A2C04">
              <w:rPr>
                <w:noProof/>
                <w:webHidden/>
              </w:rPr>
              <w:fldChar w:fldCharType="begin"/>
            </w:r>
            <w:r w:rsidR="000A2C04">
              <w:rPr>
                <w:noProof/>
                <w:webHidden/>
              </w:rPr>
              <w:instrText xml:space="preserve"> PAGEREF _Toc228633415 \h </w:instrText>
            </w:r>
            <w:r w:rsidR="000A2C04">
              <w:rPr>
                <w:noProof/>
                <w:webHidden/>
              </w:rPr>
            </w:r>
            <w:r w:rsidR="000A2C04">
              <w:rPr>
                <w:noProof/>
                <w:webHidden/>
              </w:rPr>
              <w:fldChar w:fldCharType="separate"/>
            </w:r>
            <w:r w:rsidR="000A2C04">
              <w:rPr>
                <w:noProof/>
                <w:webHidden/>
              </w:rPr>
              <w:t>4</w:t>
            </w:r>
            <w:r w:rsidR="000A2C04">
              <w:rPr>
                <w:noProof/>
                <w:webHidden/>
              </w:rPr>
              <w:fldChar w:fldCharType="end"/>
            </w:r>
          </w:hyperlink>
        </w:p>
        <w:p w14:paraId="5B129A76" w14:textId="054A2F45" w:rsidR="000A2C04" w:rsidRDefault="000A2C04">
          <w:pPr>
            <w:pStyle w:val="TOC1"/>
            <w:tabs>
              <w:tab w:val="right" w:leader="dot" w:pos="10070"/>
            </w:tabs>
            <w:rPr>
              <w:rFonts w:asciiTheme="minorHAnsi" w:eastAsiaTheme="minorEastAsia" w:hAnsiTheme="minorHAnsi"/>
              <w:noProof/>
              <w:kern w:val="2"/>
              <w:sz w:val="24"/>
              <w:szCs w:val="24"/>
              <w14:ligatures w14:val="standardContextual"/>
            </w:rPr>
          </w:pPr>
          <w:hyperlink w:anchor="_Toc228633416" w:history="1">
            <w:r w:rsidRPr="002A6365">
              <w:rPr>
                <w:rStyle w:val="Hyperlink"/>
                <w:noProof/>
              </w:rPr>
              <w:t>Rubric Crosswalk</w:t>
            </w:r>
            <w:r>
              <w:rPr>
                <w:noProof/>
                <w:webHidden/>
              </w:rPr>
              <w:tab/>
            </w:r>
            <w:r>
              <w:rPr>
                <w:noProof/>
                <w:webHidden/>
              </w:rPr>
              <w:fldChar w:fldCharType="begin"/>
            </w:r>
            <w:r>
              <w:rPr>
                <w:noProof/>
                <w:webHidden/>
              </w:rPr>
              <w:instrText xml:space="preserve"> PAGEREF _Toc228633416 \h </w:instrText>
            </w:r>
            <w:r>
              <w:rPr>
                <w:noProof/>
                <w:webHidden/>
              </w:rPr>
            </w:r>
            <w:r>
              <w:rPr>
                <w:noProof/>
                <w:webHidden/>
              </w:rPr>
              <w:fldChar w:fldCharType="separate"/>
            </w:r>
            <w:r>
              <w:rPr>
                <w:noProof/>
                <w:webHidden/>
              </w:rPr>
              <w:t>4</w:t>
            </w:r>
            <w:r>
              <w:rPr>
                <w:noProof/>
                <w:webHidden/>
              </w:rPr>
              <w:fldChar w:fldCharType="end"/>
            </w:r>
          </w:hyperlink>
        </w:p>
        <w:p w14:paraId="73BC7A07" w14:textId="5A4A568A" w:rsidR="000A2C04" w:rsidRDefault="000A2C04">
          <w:pPr>
            <w:pStyle w:val="TOC1"/>
            <w:tabs>
              <w:tab w:val="right" w:leader="dot" w:pos="10070"/>
            </w:tabs>
            <w:rPr>
              <w:rFonts w:asciiTheme="minorHAnsi" w:eastAsiaTheme="minorEastAsia" w:hAnsiTheme="minorHAnsi"/>
              <w:noProof/>
              <w:kern w:val="2"/>
              <w:sz w:val="24"/>
              <w:szCs w:val="24"/>
              <w14:ligatures w14:val="standardContextual"/>
            </w:rPr>
          </w:pPr>
          <w:hyperlink w:anchor="_Toc228633417" w:history="1">
            <w:r w:rsidRPr="002A6365">
              <w:rPr>
                <w:rStyle w:val="Hyperlink"/>
                <w:noProof/>
              </w:rPr>
              <w:t>1. Project Overview</w:t>
            </w:r>
            <w:r>
              <w:rPr>
                <w:noProof/>
                <w:webHidden/>
              </w:rPr>
              <w:tab/>
            </w:r>
            <w:r>
              <w:rPr>
                <w:noProof/>
                <w:webHidden/>
              </w:rPr>
              <w:fldChar w:fldCharType="begin"/>
            </w:r>
            <w:r>
              <w:rPr>
                <w:noProof/>
                <w:webHidden/>
              </w:rPr>
              <w:instrText xml:space="preserve"> PAGEREF _Toc228633417 \h </w:instrText>
            </w:r>
            <w:r>
              <w:rPr>
                <w:noProof/>
                <w:webHidden/>
              </w:rPr>
            </w:r>
            <w:r>
              <w:rPr>
                <w:noProof/>
                <w:webHidden/>
              </w:rPr>
              <w:fldChar w:fldCharType="separate"/>
            </w:r>
            <w:r>
              <w:rPr>
                <w:noProof/>
                <w:webHidden/>
              </w:rPr>
              <w:t>4</w:t>
            </w:r>
            <w:r>
              <w:rPr>
                <w:noProof/>
                <w:webHidden/>
              </w:rPr>
              <w:fldChar w:fldCharType="end"/>
            </w:r>
          </w:hyperlink>
        </w:p>
        <w:p w14:paraId="20A26498" w14:textId="60E98BC1" w:rsidR="000A2C04" w:rsidRDefault="000A2C04">
          <w:pPr>
            <w:pStyle w:val="TOC2"/>
            <w:tabs>
              <w:tab w:val="right" w:leader="dot" w:pos="10070"/>
            </w:tabs>
            <w:rPr>
              <w:rFonts w:asciiTheme="minorHAnsi" w:eastAsiaTheme="minorEastAsia" w:hAnsiTheme="minorHAnsi"/>
              <w:noProof/>
              <w:kern w:val="2"/>
              <w:sz w:val="24"/>
              <w:szCs w:val="24"/>
              <w14:ligatures w14:val="standardContextual"/>
            </w:rPr>
          </w:pPr>
          <w:hyperlink w:anchor="_Toc228633418" w:history="1">
            <w:r w:rsidRPr="002A6365">
              <w:rPr>
                <w:rStyle w:val="Hyperlink"/>
                <w:noProof/>
              </w:rPr>
              <w:t>1.1 Project Objective</w:t>
            </w:r>
            <w:r>
              <w:rPr>
                <w:noProof/>
                <w:webHidden/>
              </w:rPr>
              <w:tab/>
            </w:r>
            <w:r>
              <w:rPr>
                <w:noProof/>
                <w:webHidden/>
              </w:rPr>
              <w:fldChar w:fldCharType="begin"/>
            </w:r>
            <w:r>
              <w:rPr>
                <w:noProof/>
                <w:webHidden/>
              </w:rPr>
              <w:instrText xml:space="preserve"> PAGEREF _Toc228633418 \h </w:instrText>
            </w:r>
            <w:r>
              <w:rPr>
                <w:noProof/>
                <w:webHidden/>
              </w:rPr>
            </w:r>
            <w:r>
              <w:rPr>
                <w:noProof/>
                <w:webHidden/>
              </w:rPr>
              <w:fldChar w:fldCharType="separate"/>
            </w:r>
            <w:r>
              <w:rPr>
                <w:noProof/>
                <w:webHidden/>
              </w:rPr>
              <w:t>4</w:t>
            </w:r>
            <w:r>
              <w:rPr>
                <w:noProof/>
                <w:webHidden/>
              </w:rPr>
              <w:fldChar w:fldCharType="end"/>
            </w:r>
          </w:hyperlink>
        </w:p>
        <w:p w14:paraId="10F9CD0D" w14:textId="69955CE4" w:rsidR="000A2C04" w:rsidRDefault="000A2C04">
          <w:pPr>
            <w:pStyle w:val="TOC2"/>
            <w:tabs>
              <w:tab w:val="right" w:leader="dot" w:pos="10070"/>
            </w:tabs>
            <w:rPr>
              <w:rFonts w:asciiTheme="minorHAnsi" w:eastAsiaTheme="minorEastAsia" w:hAnsiTheme="minorHAnsi"/>
              <w:noProof/>
              <w:kern w:val="2"/>
              <w:sz w:val="24"/>
              <w:szCs w:val="24"/>
              <w14:ligatures w14:val="standardContextual"/>
            </w:rPr>
          </w:pPr>
          <w:hyperlink w:anchor="_Toc228633419" w:history="1">
            <w:r w:rsidRPr="002A6365">
              <w:rPr>
                <w:rStyle w:val="Hyperlink"/>
                <w:noProof/>
              </w:rPr>
              <w:t>1.2 Project Description</w:t>
            </w:r>
            <w:r>
              <w:rPr>
                <w:noProof/>
                <w:webHidden/>
              </w:rPr>
              <w:tab/>
            </w:r>
            <w:r>
              <w:rPr>
                <w:noProof/>
                <w:webHidden/>
              </w:rPr>
              <w:fldChar w:fldCharType="begin"/>
            </w:r>
            <w:r>
              <w:rPr>
                <w:noProof/>
                <w:webHidden/>
              </w:rPr>
              <w:instrText xml:space="preserve"> PAGEREF _Toc228633419 \h </w:instrText>
            </w:r>
            <w:r>
              <w:rPr>
                <w:noProof/>
                <w:webHidden/>
              </w:rPr>
            </w:r>
            <w:r>
              <w:rPr>
                <w:noProof/>
                <w:webHidden/>
              </w:rPr>
              <w:fldChar w:fldCharType="separate"/>
            </w:r>
            <w:r>
              <w:rPr>
                <w:noProof/>
                <w:webHidden/>
              </w:rPr>
              <w:t>4</w:t>
            </w:r>
            <w:r>
              <w:rPr>
                <w:noProof/>
                <w:webHidden/>
              </w:rPr>
              <w:fldChar w:fldCharType="end"/>
            </w:r>
          </w:hyperlink>
        </w:p>
        <w:p w14:paraId="5A3C172E" w14:textId="46B90E23" w:rsidR="000A2C04" w:rsidRDefault="000A2C04">
          <w:pPr>
            <w:pStyle w:val="TOC2"/>
            <w:tabs>
              <w:tab w:val="right" w:leader="dot" w:pos="10070"/>
            </w:tabs>
            <w:rPr>
              <w:rFonts w:asciiTheme="minorHAnsi" w:eastAsiaTheme="minorEastAsia" w:hAnsiTheme="minorHAnsi"/>
              <w:noProof/>
              <w:kern w:val="2"/>
              <w:sz w:val="24"/>
              <w:szCs w:val="24"/>
              <w14:ligatures w14:val="standardContextual"/>
            </w:rPr>
          </w:pPr>
          <w:hyperlink w:anchor="_Toc228633420" w:history="1">
            <w:r w:rsidRPr="002A6365">
              <w:rPr>
                <w:rStyle w:val="Hyperlink"/>
                <w:noProof/>
              </w:rPr>
              <w:t>1.3 System Overview</w:t>
            </w:r>
            <w:r>
              <w:rPr>
                <w:noProof/>
                <w:webHidden/>
              </w:rPr>
              <w:tab/>
            </w:r>
            <w:r>
              <w:rPr>
                <w:noProof/>
                <w:webHidden/>
              </w:rPr>
              <w:fldChar w:fldCharType="begin"/>
            </w:r>
            <w:r>
              <w:rPr>
                <w:noProof/>
                <w:webHidden/>
              </w:rPr>
              <w:instrText xml:space="preserve"> PAGEREF _Toc228633420 \h </w:instrText>
            </w:r>
            <w:r>
              <w:rPr>
                <w:noProof/>
                <w:webHidden/>
              </w:rPr>
            </w:r>
            <w:r>
              <w:rPr>
                <w:noProof/>
                <w:webHidden/>
              </w:rPr>
              <w:fldChar w:fldCharType="separate"/>
            </w:r>
            <w:r>
              <w:rPr>
                <w:noProof/>
                <w:webHidden/>
              </w:rPr>
              <w:t>5</w:t>
            </w:r>
            <w:r>
              <w:rPr>
                <w:noProof/>
                <w:webHidden/>
              </w:rPr>
              <w:fldChar w:fldCharType="end"/>
            </w:r>
          </w:hyperlink>
        </w:p>
        <w:p w14:paraId="4E522709" w14:textId="36F2A5C3" w:rsidR="000A2C04" w:rsidRDefault="000A2C04">
          <w:pPr>
            <w:pStyle w:val="TOC2"/>
            <w:tabs>
              <w:tab w:val="right" w:leader="dot" w:pos="10070"/>
            </w:tabs>
            <w:rPr>
              <w:rFonts w:asciiTheme="minorHAnsi" w:eastAsiaTheme="minorEastAsia" w:hAnsiTheme="minorHAnsi"/>
              <w:noProof/>
              <w:kern w:val="2"/>
              <w:sz w:val="24"/>
              <w:szCs w:val="24"/>
              <w14:ligatures w14:val="standardContextual"/>
            </w:rPr>
          </w:pPr>
          <w:hyperlink w:anchor="_Toc228633421" w:history="1">
            <w:r w:rsidRPr="002A6365">
              <w:rPr>
                <w:rStyle w:val="Hyperlink"/>
                <w:noProof/>
              </w:rPr>
              <w:t>1.4 Team Structure</w:t>
            </w:r>
            <w:r>
              <w:rPr>
                <w:noProof/>
                <w:webHidden/>
              </w:rPr>
              <w:tab/>
            </w:r>
            <w:r>
              <w:rPr>
                <w:noProof/>
                <w:webHidden/>
              </w:rPr>
              <w:fldChar w:fldCharType="begin"/>
            </w:r>
            <w:r>
              <w:rPr>
                <w:noProof/>
                <w:webHidden/>
              </w:rPr>
              <w:instrText xml:space="preserve"> PAGEREF _Toc228633421 \h </w:instrText>
            </w:r>
            <w:r>
              <w:rPr>
                <w:noProof/>
                <w:webHidden/>
              </w:rPr>
            </w:r>
            <w:r>
              <w:rPr>
                <w:noProof/>
                <w:webHidden/>
              </w:rPr>
              <w:fldChar w:fldCharType="separate"/>
            </w:r>
            <w:r>
              <w:rPr>
                <w:noProof/>
                <w:webHidden/>
              </w:rPr>
              <w:t>5</w:t>
            </w:r>
            <w:r>
              <w:rPr>
                <w:noProof/>
                <w:webHidden/>
              </w:rPr>
              <w:fldChar w:fldCharType="end"/>
            </w:r>
          </w:hyperlink>
        </w:p>
        <w:p w14:paraId="40B0709E" w14:textId="19989118" w:rsidR="000A2C04" w:rsidRDefault="000A2C04">
          <w:pPr>
            <w:pStyle w:val="TOC1"/>
            <w:tabs>
              <w:tab w:val="right" w:leader="dot" w:pos="10070"/>
            </w:tabs>
            <w:rPr>
              <w:rFonts w:asciiTheme="minorHAnsi" w:eastAsiaTheme="minorEastAsia" w:hAnsiTheme="minorHAnsi"/>
              <w:noProof/>
              <w:kern w:val="2"/>
              <w:sz w:val="24"/>
              <w:szCs w:val="24"/>
              <w14:ligatures w14:val="standardContextual"/>
            </w:rPr>
          </w:pPr>
          <w:hyperlink w:anchor="_Toc228633422" w:history="1">
            <w:r w:rsidRPr="002A6365">
              <w:rPr>
                <w:rStyle w:val="Hyperlink"/>
                <w:noProof/>
              </w:rPr>
              <w:t>2. User Role Modeling</w:t>
            </w:r>
            <w:r>
              <w:rPr>
                <w:noProof/>
                <w:webHidden/>
              </w:rPr>
              <w:tab/>
            </w:r>
            <w:r>
              <w:rPr>
                <w:noProof/>
                <w:webHidden/>
              </w:rPr>
              <w:fldChar w:fldCharType="begin"/>
            </w:r>
            <w:r>
              <w:rPr>
                <w:noProof/>
                <w:webHidden/>
              </w:rPr>
              <w:instrText xml:space="preserve"> PAGEREF _Toc228633422 \h </w:instrText>
            </w:r>
            <w:r>
              <w:rPr>
                <w:noProof/>
                <w:webHidden/>
              </w:rPr>
            </w:r>
            <w:r>
              <w:rPr>
                <w:noProof/>
                <w:webHidden/>
              </w:rPr>
              <w:fldChar w:fldCharType="separate"/>
            </w:r>
            <w:r>
              <w:rPr>
                <w:noProof/>
                <w:webHidden/>
              </w:rPr>
              <w:t>5</w:t>
            </w:r>
            <w:r>
              <w:rPr>
                <w:noProof/>
                <w:webHidden/>
              </w:rPr>
              <w:fldChar w:fldCharType="end"/>
            </w:r>
          </w:hyperlink>
        </w:p>
        <w:p w14:paraId="4BDD29E6" w14:textId="4999DCBF" w:rsidR="000A2C04" w:rsidRDefault="000A2C04">
          <w:pPr>
            <w:pStyle w:val="TOC2"/>
            <w:tabs>
              <w:tab w:val="right" w:leader="dot" w:pos="10070"/>
            </w:tabs>
            <w:rPr>
              <w:rFonts w:asciiTheme="minorHAnsi" w:eastAsiaTheme="minorEastAsia" w:hAnsiTheme="minorHAnsi"/>
              <w:noProof/>
              <w:kern w:val="2"/>
              <w:sz w:val="24"/>
              <w:szCs w:val="24"/>
              <w14:ligatures w14:val="standardContextual"/>
            </w:rPr>
          </w:pPr>
          <w:hyperlink w:anchor="_Toc228633423" w:history="1">
            <w:r w:rsidRPr="002A6365">
              <w:rPr>
                <w:rStyle w:val="Hyperlink"/>
                <w:noProof/>
              </w:rPr>
              <w:t>2.1 Roles Considered and Final Role</w:t>
            </w:r>
            <w:r>
              <w:rPr>
                <w:noProof/>
                <w:webHidden/>
              </w:rPr>
              <w:tab/>
            </w:r>
            <w:r>
              <w:rPr>
                <w:noProof/>
                <w:webHidden/>
              </w:rPr>
              <w:fldChar w:fldCharType="begin"/>
            </w:r>
            <w:r>
              <w:rPr>
                <w:noProof/>
                <w:webHidden/>
              </w:rPr>
              <w:instrText xml:space="preserve"> PAGEREF _Toc228633423 \h </w:instrText>
            </w:r>
            <w:r>
              <w:rPr>
                <w:noProof/>
                <w:webHidden/>
              </w:rPr>
            </w:r>
            <w:r>
              <w:rPr>
                <w:noProof/>
                <w:webHidden/>
              </w:rPr>
              <w:fldChar w:fldCharType="separate"/>
            </w:r>
            <w:r>
              <w:rPr>
                <w:noProof/>
                <w:webHidden/>
              </w:rPr>
              <w:t>5</w:t>
            </w:r>
            <w:r>
              <w:rPr>
                <w:noProof/>
                <w:webHidden/>
              </w:rPr>
              <w:fldChar w:fldCharType="end"/>
            </w:r>
          </w:hyperlink>
        </w:p>
        <w:p w14:paraId="7E9D47D9" w14:textId="248A4870" w:rsidR="000A2C04" w:rsidRDefault="000A2C04">
          <w:pPr>
            <w:pStyle w:val="TOC1"/>
            <w:tabs>
              <w:tab w:val="right" w:leader="dot" w:pos="10070"/>
            </w:tabs>
            <w:rPr>
              <w:rFonts w:asciiTheme="minorHAnsi" w:eastAsiaTheme="minorEastAsia" w:hAnsiTheme="minorHAnsi"/>
              <w:noProof/>
              <w:kern w:val="2"/>
              <w:sz w:val="24"/>
              <w:szCs w:val="24"/>
              <w14:ligatures w14:val="standardContextual"/>
            </w:rPr>
          </w:pPr>
          <w:hyperlink w:anchor="_Toc228633424" w:history="1">
            <w:r w:rsidRPr="002A6365">
              <w:rPr>
                <w:rStyle w:val="Hyperlink"/>
                <w:noProof/>
              </w:rPr>
              <w:t>3. Product Backlog, User Stories, and Prioritization</w:t>
            </w:r>
            <w:r>
              <w:rPr>
                <w:noProof/>
                <w:webHidden/>
              </w:rPr>
              <w:tab/>
            </w:r>
            <w:r>
              <w:rPr>
                <w:noProof/>
                <w:webHidden/>
              </w:rPr>
              <w:fldChar w:fldCharType="begin"/>
            </w:r>
            <w:r>
              <w:rPr>
                <w:noProof/>
                <w:webHidden/>
              </w:rPr>
              <w:instrText xml:space="preserve"> PAGEREF _Toc228633424 \h </w:instrText>
            </w:r>
            <w:r>
              <w:rPr>
                <w:noProof/>
                <w:webHidden/>
              </w:rPr>
            </w:r>
            <w:r>
              <w:rPr>
                <w:noProof/>
                <w:webHidden/>
              </w:rPr>
              <w:fldChar w:fldCharType="separate"/>
            </w:r>
            <w:r>
              <w:rPr>
                <w:noProof/>
                <w:webHidden/>
              </w:rPr>
              <w:t>5</w:t>
            </w:r>
            <w:r>
              <w:rPr>
                <w:noProof/>
                <w:webHidden/>
              </w:rPr>
              <w:fldChar w:fldCharType="end"/>
            </w:r>
          </w:hyperlink>
        </w:p>
        <w:p w14:paraId="72DA543A" w14:textId="55EE654A" w:rsidR="000A2C04" w:rsidRDefault="000A2C04">
          <w:pPr>
            <w:pStyle w:val="TOC2"/>
            <w:tabs>
              <w:tab w:val="right" w:leader="dot" w:pos="10070"/>
            </w:tabs>
            <w:rPr>
              <w:rFonts w:asciiTheme="minorHAnsi" w:eastAsiaTheme="minorEastAsia" w:hAnsiTheme="minorHAnsi"/>
              <w:noProof/>
              <w:kern w:val="2"/>
              <w:sz w:val="24"/>
              <w:szCs w:val="24"/>
              <w14:ligatures w14:val="standardContextual"/>
            </w:rPr>
          </w:pPr>
          <w:hyperlink w:anchor="_Toc228633425" w:history="1">
            <w:r w:rsidRPr="002A6365">
              <w:rPr>
                <w:rStyle w:val="Hyperlink"/>
                <w:noProof/>
              </w:rPr>
              <w:t>3.1 Backlog Tooling</w:t>
            </w:r>
            <w:r>
              <w:rPr>
                <w:noProof/>
                <w:webHidden/>
              </w:rPr>
              <w:tab/>
            </w:r>
            <w:r>
              <w:rPr>
                <w:noProof/>
                <w:webHidden/>
              </w:rPr>
              <w:fldChar w:fldCharType="begin"/>
            </w:r>
            <w:r>
              <w:rPr>
                <w:noProof/>
                <w:webHidden/>
              </w:rPr>
              <w:instrText xml:space="preserve"> PAGEREF _Toc228633425 \h </w:instrText>
            </w:r>
            <w:r>
              <w:rPr>
                <w:noProof/>
                <w:webHidden/>
              </w:rPr>
            </w:r>
            <w:r>
              <w:rPr>
                <w:noProof/>
                <w:webHidden/>
              </w:rPr>
              <w:fldChar w:fldCharType="separate"/>
            </w:r>
            <w:r>
              <w:rPr>
                <w:noProof/>
                <w:webHidden/>
              </w:rPr>
              <w:t>5</w:t>
            </w:r>
            <w:r>
              <w:rPr>
                <w:noProof/>
                <w:webHidden/>
              </w:rPr>
              <w:fldChar w:fldCharType="end"/>
            </w:r>
          </w:hyperlink>
        </w:p>
        <w:p w14:paraId="3CDE33C6" w14:textId="561072AB" w:rsidR="000A2C04" w:rsidRDefault="000A2C04">
          <w:pPr>
            <w:pStyle w:val="TOC2"/>
            <w:tabs>
              <w:tab w:val="right" w:leader="dot" w:pos="10070"/>
            </w:tabs>
            <w:rPr>
              <w:rFonts w:asciiTheme="minorHAnsi" w:eastAsiaTheme="minorEastAsia" w:hAnsiTheme="minorHAnsi"/>
              <w:noProof/>
              <w:kern w:val="2"/>
              <w:sz w:val="24"/>
              <w:szCs w:val="24"/>
              <w14:ligatures w14:val="standardContextual"/>
            </w:rPr>
          </w:pPr>
          <w:hyperlink w:anchor="_Toc228633426" w:history="1">
            <w:r w:rsidRPr="002A6365">
              <w:rPr>
                <w:rStyle w:val="Hyperlink"/>
                <w:noProof/>
              </w:rPr>
              <w:t>3.2 User Story Format</w:t>
            </w:r>
            <w:r>
              <w:rPr>
                <w:noProof/>
                <w:webHidden/>
              </w:rPr>
              <w:tab/>
            </w:r>
            <w:r>
              <w:rPr>
                <w:noProof/>
                <w:webHidden/>
              </w:rPr>
              <w:fldChar w:fldCharType="begin"/>
            </w:r>
            <w:r>
              <w:rPr>
                <w:noProof/>
                <w:webHidden/>
              </w:rPr>
              <w:instrText xml:space="preserve"> PAGEREF _Toc228633426 \h </w:instrText>
            </w:r>
            <w:r>
              <w:rPr>
                <w:noProof/>
                <w:webHidden/>
              </w:rPr>
            </w:r>
            <w:r>
              <w:rPr>
                <w:noProof/>
                <w:webHidden/>
              </w:rPr>
              <w:fldChar w:fldCharType="separate"/>
            </w:r>
            <w:r>
              <w:rPr>
                <w:noProof/>
                <w:webHidden/>
              </w:rPr>
              <w:t>5</w:t>
            </w:r>
            <w:r>
              <w:rPr>
                <w:noProof/>
                <w:webHidden/>
              </w:rPr>
              <w:fldChar w:fldCharType="end"/>
            </w:r>
          </w:hyperlink>
        </w:p>
        <w:p w14:paraId="337512C4" w14:textId="75574D77" w:rsidR="000A2C04" w:rsidRDefault="000A2C04">
          <w:pPr>
            <w:pStyle w:val="TOC2"/>
            <w:tabs>
              <w:tab w:val="right" w:leader="dot" w:pos="10070"/>
            </w:tabs>
            <w:rPr>
              <w:rFonts w:asciiTheme="minorHAnsi" w:eastAsiaTheme="minorEastAsia" w:hAnsiTheme="minorHAnsi"/>
              <w:noProof/>
              <w:kern w:val="2"/>
              <w:sz w:val="24"/>
              <w:szCs w:val="24"/>
              <w14:ligatures w14:val="standardContextual"/>
            </w:rPr>
          </w:pPr>
          <w:hyperlink w:anchor="_Toc228633427" w:history="1">
            <w:r w:rsidRPr="002A6365">
              <w:rPr>
                <w:rStyle w:val="Hyperlink"/>
                <w:noProof/>
              </w:rPr>
              <w:t>3.3 Prioritization Strategy</w:t>
            </w:r>
            <w:r>
              <w:rPr>
                <w:noProof/>
                <w:webHidden/>
              </w:rPr>
              <w:tab/>
            </w:r>
            <w:r>
              <w:rPr>
                <w:noProof/>
                <w:webHidden/>
              </w:rPr>
              <w:fldChar w:fldCharType="begin"/>
            </w:r>
            <w:r>
              <w:rPr>
                <w:noProof/>
                <w:webHidden/>
              </w:rPr>
              <w:instrText xml:space="preserve"> PAGEREF _Toc228633427 \h </w:instrText>
            </w:r>
            <w:r>
              <w:rPr>
                <w:noProof/>
                <w:webHidden/>
              </w:rPr>
            </w:r>
            <w:r>
              <w:rPr>
                <w:noProof/>
                <w:webHidden/>
              </w:rPr>
              <w:fldChar w:fldCharType="separate"/>
            </w:r>
            <w:r>
              <w:rPr>
                <w:noProof/>
                <w:webHidden/>
              </w:rPr>
              <w:t>5</w:t>
            </w:r>
            <w:r>
              <w:rPr>
                <w:noProof/>
                <w:webHidden/>
              </w:rPr>
              <w:fldChar w:fldCharType="end"/>
            </w:r>
          </w:hyperlink>
        </w:p>
        <w:p w14:paraId="2D5DA8E5" w14:textId="0EE66602" w:rsidR="000A2C04" w:rsidRDefault="000A2C04">
          <w:pPr>
            <w:pStyle w:val="TOC2"/>
            <w:tabs>
              <w:tab w:val="right" w:leader="dot" w:pos="10070"/>
            </w:tabs>
            <w:rPr>
              <w:rFonts w:asciiTheme="minorHAnsi" w:eastAsiaTheme="minorEastAsia" w:hAnsiTheme="minorHAnsi"/>
              <w:noProof/>
              <w:kern w:val="2"/>
              <w:sz w:val="24"/>
              <w:szCs w:val="24"/>
              <w14:ligatures w14:val="standardContextual"/>
            </w:rPr>
          </w:pPr>
          <w:hyperlink w:anchor="_Toc228633428" w:history="1">
            <w:r w:rsidRPr="002A6365">
              <w:rPr>
                <w:rStyle w:val="Hyperlink"/>
                <w:noProof/>
              </w:rPr>
              <w:t>3.4 Backlog Summary</w:t>
            </w:r>
            <w:r>
              <w:rPr>
                <w:noProof/>
                <w:webHidden/>
              </w:rPr>
              <w:tab/>
            </w:r>
            <w:r>
              <w:rPr>
                <w:noProof/>
                <w:webHidden/>
              </w:rPr>
              <w:fldChar w:fldCharType="begin"/>
            </w:r>
            <w:r>
              <w:rPr>
                <w:noProof/>
                <w:webHidden/>
              </w:rPr>
              <w:instrText xml:space="preserve"> PAGEREF _Toc228633428 \h </w:instrText>
            </w:r>
            <w:r>
              <w:rPr>
                <w:noProof/>
                <w:webHidden/>
              </w:rPr>
            </w:r>
            <w:r>
              <w:rPr>
                <w:noProof/>
                <w:webHidden/>
              </w:rPr>
              <w:fldChar w:fldCharType="separate"/>
            </w:r>
            <w:r>
              <w:rPr>
                <w:noProof/>
                <w:webHidden/>
              </w:rPr>
              <w:t>5</w:t>
            </w:r>
            <w:r>
              <w:rPr>
                <w:noProof/>
                <w:webHidden/>
              </w:rPr>
              <w:fldChar w:fldCharType="end"/>
            </w:r>
          </w:hyperlink>
        </w:p>
        <w:p w14:paraId="7D251BCD" w14:textId="4526B9DC" w:rsidR="000A2C04" w:rsidRDefault="000A2C04">
          <w:pPr>
            <w:pStyle w:val="TOC1"/>
            <w:tabs>
              <w:tab w:val="right" w:leader="dot" w:pos="10070"/>
            </w:tabs>
            <w:rPr>
              <w:rFonts w:asciiTheme="minorHAnsi" w:eastAsiaTheme="minorEastAsia" w:hAnsiTheme="minorHAnsi"/>
              <w:noProof/>
              <w:kern w:val="2"/>
              <w:sz w:val="24"/>
              <w:szCs w:val="24"/>
              <w14:ligatures w14:val="standardContextual"/>
            </w:rPr>
          </w:pPr>
          <w:hyperlink w:anchor="_Toc228633429" w:history="1">
            <w:r w:rsidRPr="002A6365">
              <w:rPr>
                <w:rStyle w:val="Hyperlink"/>
                <w:noProof/>
              </w:rPr>
              <w:t>4. Agile Approach and Definition of Done</w:t>
            </w:r>
            <w:r>
              <w:rPr>
                <w:noProof/>
                <w:webHidden/>
              </w:rPr>
              <w:tab/>
            </w:r>
            <w:r>
              <w:rPr>
                <w:noProof/>
                <w:webHidden/>
              </w:rPr>
              <w:fldChar w:fldCharType="begin"/>
            </w:r>
            <w:r>
              <w:rPr>
                <w:noProof/>
                <w:webHidden/>
              </w:rPr>
              <w:instrText xml:space="preserve"> PAGEREF _Toc228633429 \h </w:instrText>
            </w:r>
            <w:r>
              <w:rPr>
                <w:noProof/>
                <w:webHidden/>
              </w:rPr>
            </w:r>
            <w:r>
              <w:rPr>
                <w:noProof/>
                <w:webHidden/>
              </w:rPr>
              <w:fldChar w:fldCharType="separate"/>
            </w:r>
            <w:r>
              <w:rPr>
                <w:noProof/>
                <w:webHidden/>
              </w:rPr>
              <w:t>6</w:t>
            </w:r>
            <w:r>
              <w:rPr>
                <w:noProof/>
                <w:webHidden/>
              </w:rPr>
              <w:fldChar w:fldCharType="end"/>
            </w:r>
          </w:hyperlink>
        </w:p>
        <w:p w14:paraId="13A873AC" w14:textId="3385F958" w:rsidR="000A2C04" w:rsidRDefault="000A2C04">
          <w:pPr>
            <w:pStyle w:val="TOC2"/>
            <w:tabs>
              <w:tab w:val="right" w:leader="dot" w:pos="10070"/>
            </w:tabs>
            <w:rPr>
              <w:rFonts w:asciiTheme="minorHAnsi" w:eastAsiaTheme="minorEastAsia" w:hAnsiTheme="minorHAnsi"/>
              <w:noProof/>
              <w:kern w:val="2"/>
              <w:sz w:val="24"/>
              <w:szCs w:val="24"/>
              <w14:ligatures w14:val="standardContextual"/>
            </w:rPr>
          </w:pPr>
          <w:hyperlink w:anchor="_Toc228633430" w:history="1">
            <w:r w:rsidRPr="002A6365">
              <w:rPr>
                <w:rStyle w:val="Hyperlink"/>
                <w:noProof/>
              </w:rPr>
              <w:t>4.1 Agile Approach</w:t>
            </w:r>
            <w:r>
              <w:rPr>
                <w:noProof/>
                <w:webHidden/>
              </w:rPr>
              <w:tab/>
            </w:r>
            <w:r>
              <w:rPr>
                <w:noProof/>
                <w:webHidden/>
              </w:rPr>
              <w:fldChar w:fldCharType="begin"/>
            </w:r>
            <w:r>
              <w:rPr>
                <w:noProof/>
                <w:webHidden/>
              </w:rPr>
              <w:instrText xml:space="preserve"> PAGEREF _Toc228633430 \h </w:instrText>
            </w:r>
            <w:r>
              <w:rPr>
                <w:noProof/>
                <w:webHidden/>
              </w:rPr>
            </w:r>
            <w:r>
              <w:rPr>
                <w:noProof/>
                <w:webHidden/>
              </w:rPr>
              <w:fldChar w:fldCharType="separate"/>
            </w:r>
            <w:r>
              <w:rPr>
                <w:noProof/>
                <w:webHidden/>
              </w:rPr>
              <w:t>6</w:t>
            </w:r>
            <w:r>
              <w:rPr>
                <w:noProof/>
                <w:webHidden/>
              </w:rPr>
              <w:fldChar w:fldCharType="end"/>
            </w:r>
          </w:hyperlink>
        </w:p>
        <w:p w14:paraId="406A4C0D" w14:textId="75921625" w:rsidR="000A2C04" w:rsidRDefault="000A2C04">
          <w:pPr>
            <w:pStyle w:val="TOC2"/>
            <w:tabs>
              <w:tab w:val="right" w:leader="dot" w:pos="10070"/>
            </w:tabs>
            <w:rPr>
              <w:rFonts w:asciiTheme="minorHAnsi" w:eastAsiaTheme="minorEastAsia" w:hAnsiTheme="minorHAnsi"/>
              <w:noProof/>
              <w:kern w:val="2"/>
              <w:sz w:val="24"/>
              <w:szCs w:val="24"/>
              <w14:ligatures w14:val="standardContextual"/>
            </w:rPr>
          </w:pPr>
          <w:hyperlink w:anchor="_Toc228633431" w:history="1">
            <w:r w:rsidRPr="002A6365">
              <w:rPr>
                <w:rStyle w:val="Hyperlink"/>
                <w:noProof/>
              </w:rPr>
              <w:t>4.2 Definition of Done</w:t>
            </w:r>
            <w:r>
              <w:rPr>
                <w:noProof/>
                <w:webHidden/>
              </w:rPr>
              <w:tab/>
            </w:r>
            <w:r>
              <w:rPr>
                <w:noProof/>
                <w:webHidden/>
              </w:rPr>
              <w:fldChar w:fldCharType="begin"/>
            </w:r>
            <w:r>
              <w:rPr>
                <w:noProof/>
                <w:webHidden/>
              </w:rPr>
              <w:instrText xml:space="preserve"> PAGEREF _Toc228633431 \h </w:instrText>
            </w:r>
            <w:r>
              <w:rPr>
                <w:noProof/>
                <w:webHidden/>
              </w:rPr>
            </w:r>
            <w:r>
              <w:rPr>
                <w:noProof/>
                <w:webHidden/>
              </w:rPr>
              <w:fldChar w:fldCharType="separate"/>
            </w:r>
            <w:r>
              <w:rPr>
                <w:noProof/>
                <w:webHidden/>
              </w:rPr>
              <w:t>6</w:t>
            </w:r>
            <w:r>
              <w:rPr>
                <w:noProof/>
                <w:webHidden/>
              </w:rPr>
              <w:fldChar w:fldCharType="end"/>
            </w:r>
          </w:hyperlink>
        </w:p>
        <w:p w14:paraId="48F45BE6" w14:textId="4205B843" w:rsidR="000A2C04" w:rsidRDefault="000A2C04">
          <w:pPr>
            <w:pStyle w:val="TOC1"/>
            <w:tabs>
              <w:tab w:val="right" w:leader="dot" w:pos="10070"/>
            </w:tabs>
            <w:rPr>
              <w:rFonts w:asciiTheme="minorHAnsi" w:eastAsiaTheme="minorEastAsia" w:hAnsiTheme="minorHAnsi"/>
              <w:noProof/>
              <w:kern w:val="2"/>
              <w:sz w:val="24"/>
              <w:szCs w:val="24"/>
              <w14:ligatures w14:val="standardContextual"/>
            </w:rPr>
          </w:pPr>
          <w:hyperlink w:anchor="_Toc228633432" w:history="1">
            <w:r w:rsidRPr="002A6365">
              <w:rPr>
                <w:rStyle w:val="Hyperlink"/>
                <w:noProof/>
              </w:rPr>
              <w:t>5. Release Plan</w:t>
            </w:r>
            <w:r>
              <w:rPr>
                <w:noProof/>
                <w:webHidden/>
              </w:rPr>
              <w:tab/>
            </w:r>
            <w:r>
              <w:rPr>
                <w:noProof/>
                <w:webHidden/>
              </w:rPr>
              <w:fldChar w:fldCharType="begin"/>
            </w:r>
            <w:r>
              <w:rPr>
                <w:noProof/>
                <w:webHidden/>
              </w:rPr>
              <w:instrText xml:space="preserve"> PAGEREF _Toc228633432 \h </w:instrText>
            </w:r>
            <w:r>
              <w:rPr>
                <w:noProof/>
                <w:webHidden/>
              </w:rPr>
            </w:r>
            <w:r>
              <w:rPr>
                <w:noProof/>
                <w:webHidden/>
              </w:rPr>
              <w:fldChar w:fldCharType="separate"/>
            </w:r>
            <w:r>
              <w:rPr>
                <w:noProof/>
                <w:webHidden/>
              </w:rPr>
              <w:t>7</w:t>
            </w:r>
            <w:r>
              <w:rPr>
                <w:noProof/>
                <w:webHidden/>
              </w:rPr>
              <w:fldChar w:fldCharType="end"/>
            </w:r>
          </w:hyperlink>
        </w:p>
        <w:p w14:paraId="617663D7" w14:textId="2FCE6E0E" w:rsidR="000A2C04" w:rsidRDefault="000A2C04">
          <w:pPr>
            <w:pStyle w:val="TOC1"/>
            <w:tabs>
              <w:tab w:val="right" w:leader="dot" w:pos="10070"/>
            </w:tabs>
            <w:rPr>
              <w:rFonts w:asciiTheme="minorHAnsi" w:eastAsiaTheme="minorEastAsia" w:hAnsiTheme="minorHAnsi"/>
              <w:noProof/>
              <w:kern w:val="2"/>
              <w:sz w:val="24"/>
              <w:szCs w:val="24"/>
              <w14:ligatures w14:val="standardContextual"/>
            </w:rPr>
          </w:pPr>
          <w:hyperlink w:anchor="_Toc228633433" w:history="1">
            <w:r w:rsidRPr="002A6365">
              <w:rPr>
                <w:rStyle w:val="Hyperlink"/>
                <w:noProof/>
              </w:rPr>
              <w:t>6. Metrics and Velocity</w:t>
            </w:r>
            <w:r>
              <w:rPr>
                <w:noProof/>
                <w:webHidden/>
              </w:rPr>
              <w:tab/>
            </w:r>
            <w:r>
              <w:rPr>
                <w:noProof/>
                <w:webHidden/>
              </w:rPr>
              <w:fldChar w:fldCharType="begin"/>
            </w:r>
            <w:r>
              <w:rPr>
                <w:noProof/>
                <w:webHidden/>
              </w:rPr>
              <w:instrText xml:space="preserve"> PAGEREF _Toc228633433 \h </w:instrText>
            </w:r>
            <w:r>
              <w:rPr>
                <w:noProof/>
                <w:webHidden/>
              </w:rPr>
            </w:r>
            <w:r>
              <w:rPr>
                <w:noProof/>
                <w:webHidden/>
              </w:rPr>
              <w:fldChar w:fldCharType="separate"/>
            </w:r>
            <w:r>
              <w:rPr>
                <w:noProof/>
                <w:webHidden/>
              </w:rPr>
              <w:t>7</w:t>
            </w:r>
            <w:r>
              <w:rPr>
                <w:noProof/>
                <w:webHidden/>
              </w:rPr>
              <w:fldChar w:fldCharType="end"/>
            </w:r>
          </w:hyperlink>
        </w:p>
        <w:p w14:paraId="15E10E6B" w14:textId="2795B7A3" w:rsidR="000A2C04" w:rsidRDefault="000A2C04">
          <w:pPr>
            <w:pStyle w:val="TOC1"/>
            <w:tabs>
              <w:tab w:val="right" w:leader="dot" w:pos="10070"/>
            </w:tabs>
            <w:rPr>
              <w:rFonts w:asciiTheme="minorHAnsi" w:eastAsiaTheme="minorEastAsia" w:hAnsiTheme="minorHAnsi"/>
              <w:noProof/>
              <w:kern w:val="2"/>
              <w:sz w:val="24"/>
              <w:szCs w:val="24"/>
              <w14:ligatures w14:val="standardContextual"/>
            </w:rPr>
          </w:pPr>
          <w:hyperlink w:anchor="_Toc228633434" w:history="1">
            <w:r w:rsidRPr="002A6365">
              <w:rPr>
                <w:rStyle w:val="Hyperlink"/>
                <w:noProof/>
              </w:rPr>
              <w:t>7. Iteration Breakdown</w:t>
            </w:r>
            <w:r>
              <w:rPr>
                <w:noProof/>
                <w:webHidden/>
              </w:rPr>
              <w:tab/>
            </w:r>
            <w:r>
              <w:rPr>
                <w:noProof/>
                <w:webHidden/>
              </w:rPr>
              <w:fldChar w:fldCharType="begin"/>
            </w:r>
            <w:r>
              <w:rPr>
                <w:noProof/>
                <w:webHidden/>
              </w:rPr>
              <w:instrText xml:space="preserve"> PAGEREF _Toc228633434 \h </w:instrText>
            </w:r>
            <w:r>
              <w:rPr>
                <w:noProof/>
                <w:webHidden/>
              </w:rPr>
            </w:r>
            <w:r>
              <w:rPr>
                <w:noProof/>
                <w:webHidden/>
              </w:rPr>
              <w:fldChar w:fldCharType="separate"/>
            </w:r>
            <w:r>
              <w:rPr>
                <w:noProof/>
                <w:webHidden/>
              </w:rPr>
              <w:t>9</w:t>
            </w:r>
            <w:r>
              <w:rPr>
                <w:noProof/>
                <w:webHidden/>
              </w:rPr>
              <w:fldChar w:fldCharType="end"/>
            </w:r>
          </w:hyperlink>
        </w:p>
        <w:p w14:paraId="75F2D424" w14:textId="22C347AE" w:rsidR="000A2C04" w:rsidRDefault="000A2C04">
          <w:pPr>
            <w:pStyle w:val="TOC2"/>
            <w:tabs>
              <w:tab w:val="right" w:leader="dot" w:pos="10070"/>
            </w:tabs>
            <w:rPr>
              <w:rFonts w:asciiTheme="minorHAnsi" w:eastAsiaTheme="minorEastAsia" w:hAnsiTheme="minorHAnsi"/>
              <w:noProof/>
              <w:kern w:val="2"/>
              <w:sz w:val="24"/>
              <w:szCs w:val="24"/>
              <w14:ligatures w14:val="standardContextual"/>
            </w:rPr>
          </w:pPr>
          <w:hyperlink w:anchor="_Toc228633435" w:history="1">
            <w:r w:rsidRPr="002A6365">
              <w:rPr>
                <w:rStyle w:val="Hyperlink"/>
                <w:noProof/>
              </w:rPr>
              <w:t>7.1 Sprint 0: Project Initialization</w:t>
            </w:r>
            <w:r>
              <w:rPr>
                <w:noProof/>
                <w:webHidden/>
              </w:rPr>
              <w:tab/>
            </w:r>
            <w:r>
              <w:rPr>
                <w:noProof/>
                <w:webHidden/>
              </w:rPr>
              <w:fldChar w:fldCharType="begin"/>
            </w:r>
            <w:r>
              <w:rPr>
                <w:noProof/>
                <w:webHidden/>
              </w:rPr>
              <w:instrText xml:space="preserve"> PAGEREF _Toc228633435 \h </w:instrText>
            </w:r>
            <w:r>
              <w:rPr>
                <w:noProof/>
                <w:webHidden/>
              </w:rPr>
            </w:r>
            <w:r>
              <w:rPr>
                <w:noProof/>
                <w:webHidden/>
              </w:rPr>
              <w:fldChar w:fldCharType="separate"/>
            </w:r>
            <w:r>
              <w:rPr>
                <w:noProof/>
                <w:webHidden/>
              </w:rPr>
              <w:t>9</w:t>
            </w:r>
            <w:r>
              <w:rPr>
                <w:noProof/>
                <w:webHidden/>
              </w:rPr>
              <w:fldChar w:fldCharType="end"/>
            </w:r>
          </w:hyperlink>
        </w:p>
        <w:p w14:paraId="7FC16EE6" w14:textId="29535F21" w:rsidR="000A2C04" w:rsidRDefault="000A2C04">
          <w:pPr>
            <w:pStyle w:val="TOC3"/>
            <w:tabs>
              <w:tab w:val="right" w:leader="dot" w:pos="10070"/>
            </w:tabs>
            <w:rPr>
              <w:rFonts w:asciiTheme="minorHAnsi" w:eastAsiaTheme="minorEastAsia" w:hAnsiTheme="minorHAnsi"/>
              <w:noProof/>
              <w:kern w:val="2"/>
              <w:sz w:val="24"/>
              <w:szCs w:val="24"/>
              <w14:ligatures w14:val="standardContextual"/>
            </w:rPr>
          </w:pPr>
          <w:hyperlink w:anchor="_Toc228633436" w:history="1">
            <w:r w:rsidRPr="002A6365">
              <w:rPr>
                <w:rStyle w:val="Hyperlink"/>
                <w:noProof/>
              </w:rPr>
              <w:t>Stories Included</w:t>
            </w:r>
            <w:r>
              <w:rPr>
                <w:noProof/>
                <w:webHidden/>
              </w:rPr>
              <w:tab/>
            </w:r>
            <w:r>
              <w:rPr>
                <w:noProof/>
                <w:webHidden/>
              </w:rPr>
              <w:fldChar w:fldCharType="begin"/>
            </w:r>
            <w:r>
              <w:rPr>
                <w:noProof/>
                <w:webHidden/>
              </w:rPr>
              <w:instrText xml:space="preserve"> PAGEREF _Toc228633436 \h </w:instrText>
            </w:r>
            <w:r>
              <w:rPr>
                <w:noProof/>
                <w:webHidden/>
              </w:rPr>
            </w:r>
            <w:r>
              <w:rPr>
                <w:noProof/>
                <w:webHidden/>
              </w:rPr>
              <w:fldChar w:fldCharType="separate"/>
            </w:r>
            <w:r>
              <w:rPr>
                <w:noProof/>
                <w:webHidden/>
              </w:rPr>
              <w:t>9</w:t>
            </w:r>
            <w:r>
              <w:rPr>
                <w:noProof/>
                <w:webHidden/>
              </w:rPr>
              <w:fldChar w:fldCharType="end"/>
            </w:r>
          </w:hyperlink>
        </w:p>
        <w:p w14:paraId="3AC85747" w14:textId="72055339" w:rsidR="000A2C04" w:rsidRDefault="000A2C04">
          <w:pPr>
            <w:pStyle w:val="TOC3"/>
            <w:tabs>
              <w:tab w:val="right" w:leader="dot" w:pos="10070"/>
            </w:tabs>
            <w:rPr>
              <w:rFonts w:asciiTheme="minorHAnsi" w:eastAsiaTheme="minorEastAsia" w:hAnsiTheme="minorHAnsi"/>
              <w:noProof/>
              <w:kern w:val="2"/>
              <w:sz w:val="24"/>
              <w:szCs w:val="24"/>
              <w14:ligatures w14:val="standardContextual"/>
            </w:rPr>
          </w:pPr>
          <w:hyperlink w:anchor="_Toc228633437" w:history="1">
            <w:r w:rsidRPr="002A6365">
              <w:rPr>
                <w:rStyle w:val="Hyperlink"/>
                <w:noProof/>
              </w:rPr>
              <w:t>Key Deliverables</w:t>
            </w:r>
            <w:r>
              <w:rPr>
                <w:noProof/>
                <w:webHidden/>
              </w:rPr>
              <w:tab/>
            </w:r>
            <w:r>
              <w:rPr>
                <w:noProof/>
                <w:webHidden/>
              </w:rPr>
              <w:fldChar w:fldCharType="begin"/>
            </w:r>
            <w:r>
              <w:rPr>
                <w:noProof/>
                <w:webHidden/>
              </w:rPr>
              <w:instrText xml:space="preserve"> PAGEREF _Toc228633437 \h </w:instrText>
            </w:r>
            <w:r>
              <w:rPr>
                <w:noProof/>
                <w:webHidden/>
              </w:rPr>
            </w:r>
            <w:r>
              <w:rPr>
                <w:noProof/>
                <w:webHidden/>
              </w:rPr>
              <w:fldChar w:fldCharType="separate"/>
            </w:r>
            <w:r>
              <w:rPr>
                <w:noProof/>
                <w:webHidden/>
              </w:rPr>
              <w:t>9</w:t>
            </w:r>
            <w:r>
              <w:rPr>
                <w:noProof/>
                <w:webHidden/>
              </w:rPr>
              <w:fldChar w:fldCharType="end"/>
            </w:r>
          </w:hyperlink>
        </w:p>
        <w:p w14:paraId="32C92406" w14:textId="05F40965" w:rsidR="000A2C04" w:rsidRDefault="000A2C04">
          <w:pPr>
            <w:pStyle w:val="TOC2"/>
            <w:tabs>
              <w:tab w:val="right" w:leader="dot" w:pos="10070"/>
            </w:tabs>
            <w:rPr>
              <w:rFonts w:asciiTheme="minorHAnsi" w:eastAsiaTheme="minorEastAsia" w:hAnsiTheme="minorHAnsi"/>
              <w:noProof/>
              <w:kern w:val="2"/>
              <w:sz w:val="24"/>
              <w:szCs w:val="24"/>
              <w14:ligatures w14:val="standardContextual"/>
            </w:rPr>
          </w:pPr>
          <w:hyperlink w:anchor="_Toc228633438" w:history="1">
            <w:r w:rsidRPr="002A6365">
              <w:rPr>
                <w:rStyle w:val="Hyperlink"/>
                <w:noProof/>
              </w:rPr>
              <w:t>7.2 Sprint 1: NPC Core Vertical Slice</w:t>
            </w:r>
            <w:r>
              <w:rPr>
                <w:noProof/>
                <w:webHidden/>
              </w:rPr>
              <w:tab/>
            </w:r>
            <w:r>
              <w:rPr>
                <w:noProof/>
                <w:webHidden/>
              </w:rPr>
              <w:fldChar w:fldCharType="begin"/>
            </w:r>
            <w:r>
              <w:rPr>
                <w:noProof/>
                <w:webHidden/>
              </w:rPr>
              <w:instrText xml:space="preserve"> PAGEREF _Toc228633438 \h </w:instrText>
            </w:r>
            <w:r>
              <w:rPr>
                <w:noProof/>
                <w:webHidden/>
              </w:rPr>
            </w:r>
            <w:r>
              <w:rPr>
                <w:noProof/>
                <w:webHidden/>
              </w:rPr>
              <w:fldChar w:fldCharType="separate"/>
            </w:r>
            <w:r>
              <w:rPr>
                <w:noProof/>
                <w:webHidden/>
              </w:rPr>
              <w:t>9</w:t>
            </w:r>
            <w:r>
              <w:rPr>
                <w:noProof/>
                <w:webHidden/>
              </w:rPr>
              <w:fldChar w:fldCharType="end"/>
            </w:r>
          </w:hyperlink>
        </w:p>
        <w:p w14:paraId="6977BCDD" w14:textId="252E270B" w:rsidR="000A2C04" w:rsidRDefault="000A2C04">
          <w:pPr>
            <w:pStyle w:val="TOC3"/>
            <w:tabs>
              <w:tab w:val="right" w:leader="dot" w:pos="10070"/>
            </w:tabs>
            <w:rPr>
              <w:rFonts w:asciiTheme="minorHAnsi" w:eastAsiaTheme="minorEastAsia" w:hAnsiTheme="minorHAnsi"/>
              <w:noProof/>
              <w:kern w:val="2"/>
              <w:sz w:val="24"/>
              <w:szCs w:val="24"/>
              <w14:ligatures w14:val="standardContextual"/>
            </w:rPr>
          </w:pPr>
          <w:hyperlink w:anchor="_Toc228633439" w:history="1">
            <w:r w:rsidRPr="002A6365">
              <w:rPr>
                <w:rStyle w:val="Hyperlink"/>
                <w:noProof/>
              </w:rPr>
              <w:t>Stories Included</w:t>
            </w:r>
            <w:r>
              <w:rPr>
                <w:noProof/>
                <w:webHidden/>
              </w:rPr>
              <w:tab/>
            </w:r>
            <w:r>
              <w:rPr>
                <w:noProof/>
                <w:webHidden/>
              </w:rPr>
              <w:fldChar w:fldCharType="begin"/>
            </w:r>
            <w:r>
              <w:rPr>
                <w:noProof/>
                <w:webHidden/>
              </w:rPr>
              <w:instrText xml:space="preserve"> PAGEREF _Toc228633439 \h </w:instrText>
            </w:r>
            <w:r>
              <w:rPr>
                <w:noProof/>
                <w:webHidden/>
              </w:rPr>
            </w:r>
            <w:r>
              <w:rPr>
                <w:noProof/>
                <w:webHidden/>
              </w:rPr>
              <w:fldChar w:fldCharType="separate"/>
            </w:r>
            <w:r>
              <w:rPr>
                <w:noProof/>
                <w:webHidden/>
              </w:rPr>
              <w:t>9</w:t>
            </w:r>
            <w:r>
              <w:rPr>
                <w:noProof/>
                <w:webHidden/>
              </w:rPr>
              <w:fldChar w:fldCharType="end"/>
            </w:r>
          </w:hyperlink>
        </w:p>
        <w:p w14:paraId="31955D73" w14:textId="71477CF3" w:rsidR="000A2C04" w:rsidRDefault="000A2C04">
          <w:pPr>
            <w:pStyle w:val="TOC3"/>
            <w:tabs>
              <w:tab w:val="right" w:leader="dot" w:pos="10070"/>
            </w:tabs>
            <w:rPr>
              <w:rFonts w:asciiTheme="minorHAnsi" w:eastAsiaTheme="minorEastAsia" w:hAnsiTheme="minorHAnsi"/>
              <w:noProof/>
              <w:kern w:val="2"/>
              <w:sz w:val="24"/>
              <w:szCs w:val="24"/>
              <w14:ligatures w14:val="standardContextual"/>
            </w:rPr>
          </w:pPr>
          <w:hyperlink w:anchor="_Toc228633440" w:history="1">
            <w:r w:rsidRPr="002A6365">
              <w:rPr>
                <w:rStyle w:val="Hyperlink"/>
                <w:noProof/>
              </w:rPr>
              <w:t>Key Deliverables</w:t>
            </w:r>
            <w:r>
              <w:rPr>
                <w:noProof/>
                <w:webHidden/>
              </w:rPr>
              <w:tab/>
            </w:r>
            <w:r>
              <w:rPr>
                <w:noProof/>
                <w:webHidden/>
              </w:rPr>
              <w:fldChar w:fldCharType="begin"/>
            </w:r>
            <w:r>
              <w:rPr>
                <w:noProof/>
                <w:webHidden/>
              </w:rPr>
              <w:instrText xml:space="preserve"> PAGEREF _Toc228633440 \h </w:instrText>
            </w:r>
            <w:r>
              <w:rPr>
                <w:noProof/>
                <w:webHidden/>
              </w:rPr>
            </w:r>
            <w:r>
              <w:rPr>
                <w:noProof/>
                <w:webHidden/>
              </w:rPr>
              <w:fldChar w:fldCharType="separate"/>
            </w:r>
            <w:r>
              <w:rPr>
                <w:noProof/>
                <w:webHidden/>
              </w:rPr>
              <w:t>9</w:t>
            </w:r>
            <w:r>
              <w:rPr>
                <w:noProof/>
                <w:webHidden/>
              </w:rPr>
              <w:fldChar w:fldCharType="end"/>
            </w:r>
          </w:hyperlink>
        </w:p>
        <w:p w14:paraId="4A2EE596" w14:textId="0AD4BCF4" w:rsidR="000A2C04" w:rsidRDefault="000A2C04">
          <w:pPr>
            <w:pStyle w:val="TOC3"/>
            <w:tabs>
              <w:tab w:val="right" w:leader="dot" w:pos="10070"/>
            </w:tabs>
            <w:rPr>
              <w:rFonts w:asciiTheme="minorHAnsi" w:eastAsiaTheme="minorEastAsia" w:hAnsiTheme="minorHAnsi"/>
              <w:noProof/>
              <w:kern w:val="2"/>
              <w:sz w:val="24"/>
              <w:szCs w:val="24"/>
              <w14:ligatures w14:val="standardContextual"/>
            </w:rPr>
          </w:pPr>
          <w:hyperlink w:anchor="_Toc228633441" w:history="1">
            <w:r w:rsidRPr="002A6365">
              <w:rPr>
                <w:rStyle w:val="Hyperlink"/>
                <w:noProof/>
              </w:rPr>
              <w:t>Notes and Adjustments</w:t>
            </w:r>
            <w:r>
              <w:rPr>
                <w:noProof/>
                <w:webHidden/>
              </w:rPr>
              <w:tab/>
            </w:r>
            <w:r>
              <w:rPr>
                <w:noProof/>
                <w:webHidden/>
              </w:rPr>
              <w:fldChar w:fldCharType="begin"/>
            </w:r>
            <w:r>
              <w:rPr>
                <w:noProof/>
                <w:webHidden/>
              </w:rPr>
              <w:instrText xml:space="preserve"> PAGEREF _Toc228633441 \h </w:instrText>
            </w:r>
            <w:r>
              <w:rPr>
                <w:noProof/>
                <w:webHidden/>
              </w:rPr>
            </w:r>
            <w:r>
              <w:rPr>
                <w:noProof/>
                <w:webHidden/>
              </w:rPr>
              <w:fldChar w:fldCharType="separate"/>
            </w:r>
            <w:r>
              <w:rPr>
                <w:noProof/>
                <w:webHidden/>
              </w:rPr>
              <w:t>9</w:t>
            </w:r>
            <w:r>
              <w:rPr>
                <w:noProof/>
                <w:webHidden/>
              </w:rPr>
              <w:fldChar w:fldCharType="end"/>
            </w:r>
          </w:hyperlink>
        </w:p>
        <w:p w14:paraId="042A790C" w14:textId="22E21E0B" w:rsidR="000A2C04" w:rsidRDefault="000A2C04">
          <w:pPr>
            <w:pStyle w:val="TOC2"/>
            <w:tabs>
              <w:tab w:val="right" w:leader="dot" w:pos="10070"/>
            </w:tabs>
            <w:rPr>
              <w:rFonts w:asciiTheme="minorHAnsi" w:eastAsiaTheme="minorEastAsia" w:hAnsiTheme="minorHAnsi"/>
              <w:noProof/>
              <w:kern w:val="2"/>
              <w:sz w:val="24"/>
              <w:szCs w:val="24"/>
              <w14:ligatures w14:val="standardContextual"/>
            </w:rPr>
          </w:pPr>
          <w:hyperlink w:anchor="_Toc228633442" w:history="1">
            <w:r w:rsidRPr="002A6365">
              <w:rPr>
                <w:rStyle w:val="Hyperlink"/>
                <w:noProof/>
              </w:rPr>
              <w:t>7.3 Sprint 2: Location Entity and NPC Enhancements</w:t>
            </w:r>
            <w:r>
              <w:rPr>
                <w:noProof/>
                <w:webHidden/>
              </w:rPr>
              <w:tab/>
            </w:r>
            <w:r>
              <w:rPr>
                <w:noProof/>
                <w:webHidden/>
              </w:rPr>
              <w:fldChar w:fldCharType="begin"/>
            </w:r>
            <w:r>
              <w:rPr>
                <w:noProof/>
                <w:webHidden/>
              </w:rPr>
              <w:instrText xml:space="preserve"> PAGEREF _Toc228633442 \h </w:instrText>
            </w:r>
            <w:r>
              <w:rPr>
                <w:noProof/>
                <w:webHidden/>
              </w:rPr>
            </w:r>
            <w:r>
              <w:rPr>
                <w:noProof/>
                <w:webHidden/>
              </w:rPr>
              <w:fldChar w:fldCharType="separate"/>
            </w:r>
            <w:r>
              <w:rPr>
                <w:noProof/>
                <w:webHidden/>
              </w:rPr>
              <w:t>9</w:t>
            </w:r>
            <w:r>
              <w:rPr>
                <w:noProof/>
                <w:webHidden/>
              </w:rPr>
              <w:fldChar w:fldCharType="end"/>
            </w:r>
          </w:hyperlink>
        </w:p>
        <w:p w14:paraId="6C7274C2" w14:textId="47FE2253" w:rsidR="000A2C04" w:rsidRDefault="000A2C04">
          <w:pPr>
            <w:pStyle w:val="TOC3"/>
            <w:tabs>
              <w:tab w:val="right" w:leader="dot" w:pos="10070"/>
            </w:tabs>
            <w:rPr>
              <w:rFonts w:asciiTheme="minorHAnsi" w:eastAsiaTheme="minorEastAsia" w:hAnsiTheme="minorHAnsi"/>
              <w:noProof/>
              <w:kern w:val="2"/>
              <w:sz w:val="24"/>
              <w:szCs w:val="24"/>
              <w14:ligatures w14:val="standardContextual"/>
            </w:rPr>
          </w:pPr>
          <w:hyperlink w:anchor="_Toc228633443" w:history="1">
            <w:r w:rsidRPr="002A6365">
              <w:rPr>
                <w:rStyle w:val="Hyperlink"/>
                <w:noProof/>
              </w:rPr>
              <w:t>Stories Included</w:t>
            </w:r>
            <w:r>
              <w:rPr>
                <w:noProof/>
                <w:webHidden/>
              </w:rPr>
              <w:tab/>
            </w:r>
            <w:r>
              <w:rPr>
                <w:noProof/>
                <w:webHidden/>
              </w:rPr>
              <w:fldChar w:fldCharType="begin"/>
            </w:r>
            <w:r>
              <w:rPr>
                <w:noProof/>
                <w:webHidden/>
              </w:rPr>
              <w:instrText xml:space="preserve"> PAGEREF _Toc228633443 \h </w:instrText>
            </w:r>
            <w:r>
              <w:rPr>
                <w:noProof/>
                <w:webHidden/>
              </w:rPr>
            </w:r>
            <w:r>
              <w:rPr>
                <w:noProof/>
                <w:webHidden/>
              </w:rPr>
              <w:fldChar w:fldCharType="separate"/>
            </w:r>
            <w:r>
              <w:rPr>
                <w:noProof/>
                <w:webHidden/>
              </w:rPr>
              <w:t>9</w:t>
            </w:r>
            <w:r>
              <w:rPr>
                <w:noProof/>
                <w:webHidden/>
              </w:rPr>
              <w:fldChar w:fldCharType="end"/>
            </w:r>
          </w:hyperlink>
        </w:p>
        <w:p w14:paraId="7DF6278A" w14:textId="389030CC" w:rsidR="000A2C04" w:rsidRDefault="000A2C04">
          <w:pPr>
            <w:pStyle w:val="TOC3"/>
            <w:tabs>
              <w:tab w:val="right" w:leader="dot" w:pos="10070"/>
            </w:tabs>
            <w:rPr>
              <w:rFonts w:asciiTheme="minorHAnsi" w:eastAsiaTheme="minorEastAsia" w:hAnsiTheme="minorHAnsi"/>
              <w:noProof/>
              <w:kern w:val="2"/>
              <w:sz w:val="24"/>
              <w:szCs w:val="24"/>
              <w14:ligatures w14:val="standardContextual"/>
            </w:rPr>
          </w:pPr>
          <w:hyperlink w:anchor="_Toc228633444" w:history="1">
            <w:r w:rsidRPr="002A6365">
              <w:rPr>
                <w:rStyle w:val="Hyperlink"/>
                <w:noProof/>
              </w:rPr>
              <w:t>Key Deliverables</w:t>
            </w:r>
            <w:r>
              <w:rPr>
                <w:noProof/>
                <w:webHidden/>
              </w:rPr>
              <w:tab/>
            </w:r>
            <w:r>
              <w:rPr>
                <w:noProof/>
                <w:webHidden/>
              </w:rPr>
              <w:fldChar w:fldCharType="begin"/>
            </w:r>
            <w:r>
              <w:rPr>
                <w:noProof/>
                <w:webHidden/>
              </w:rPr>
              <w:instrText xml:space="preserve"> PAGEREF _Toc228633444 \h </w:instrText>
            </w:r>
            <w:r>
              <w:rPr>
                <w:noProof/>
                <w:webHidden/>
              </w:rPr>
            </w:r>
            <w:r>
              <w:rPr>
                <w:noProof/>
                <w:webHidden/>
              </w:rPr>
              <w:fldChar w:fldCharType="separate"/>
            </w:r>
            <w:r>
              <w:rPr>
                <w:noProof/>
                <w:webHidden/>
              </w:rPr>
              <w:t>10</w:t>
            </w:r>
            <w:r>
              <w:rPr>
                <w:noProof/>
                <w:webHidden/>
              </w:rPr>
              <w:fldChar w:fldCharType="end"/>
            </w:r>
          </w:hyperlink>
        </w:p>
        <w:p w14:paraId="6757DD14" w14:textId="19C67C35" w:rsidR="000A2C04" w:rsidRDefault="000A2C04">
          <w:pPr>
            <w:pStyle w:val="TOC3"/>
            <w:tabs>
              <w:tab w:val="right" w:leader="dot" w:pos="10070"/>
            </w:tabs>
            <w:rPr>
              <w:rFonts w:asciiTheme="minorHAnsi" w:eastAsiaTheme="minorEastAsia" w:hAnsiTheme="minorHAnsi"/>
              <w:noProof/>
              <w:kern w:val="2"/>
              <w:sz w:val="24"/>
              <w:szCs w:val="24"/>
              <w14:ligatures w14:val="standardContextual"/>
            </w:rPr>
          </w:pPr>
          <w:hyperlink w:anchor="_Toc228633445" w:history="1">
            <w:r w:rsidRPr="002A6365">
              <w:rPr>
                <w:rStyle w:val="Hyperlink"/>
                <w:noProof/>
              </w:rPr>
              <w:t>Notes and Adjustments</w:t>
            </w:r>
            <w:r>
              <w:rPr>
                <w:noProof/>
                <w:webHidden/>
              </w:rPr>
              <w:tab/>
            </w:r>
            <w:r>
              <w:rPr>
                <w:noProof/>
                <w:webHidden/>
              </w:rPr>
              <w:fldChar w:fldCharType="begin"/>
            </w:r>
            <w:r>
              <w:rPr>
                <w:noProof/>
                <w:webHidden/>
              </w:rPr>
              <w:instrText xml:space="preserve"> PAGEREF _Toc228633445 \h </w:instrText>
            </w:r>
            <w:r>
              <w:rPr>
                <w:noProof/>
                <w:webHidden/>
              </w:rPr>
            </w:r>
            <w:r>
              <w:rPr>
                <w:noProof/>
                <w:webHidden/>
              </w:rPr>
              <w:fldChar w:fldCharType="separate"/>
            </w:r>
            <w:r>
              <w:rPr>
                <w:noProof/>
                <w:webHidden/>
              </w:rPr>
              <w:t>10</w:t>
            </w:r>
            <w:r>
              <w:rPr>
                <w:noProof/>
                <w:webHidden/>
              </w:rPr>
              <w:fldChar w:fldCharType="end"/>
            </w:r>
          </w:hyperlink>
        </w:p>
        <w:p w14:paraId="30C94386" w14:textId="50A81676" w:rsidR="000A2C04" w:rsidRDefault="000A2C04">
          <w:pPr>
            <w:pStyle w:val="TOC2"/>
            <w:tabs>
              <w:tab w:val="right" w:leader="dot" w:pos="10070"/>
            </w:tabs>
            <w:rPr>
              <w:rFonts w:asciiTheme="minorHAnsi" w:eastAsiaTheme="minorEastAsia" w:hAnsiTheme="minorHAnsi"/>
              <w:noProof/>
              <w:kern w:val="2"/>
              <w:sz w:val="24"/>
              <w:szCs w:val="24"/>
              <w14:ligatures w14:val="standardContextual"/>
            </w:rPr>
          </w:pPr>
          <w:hyperlink w:anchor="_Toc228633446" w:history="1">
            <w:r w:rsidRPr="002A6365">
              <w:rPr>
                <w:rStyle w:val="Hyperlink"/>
                <w:noProof/>
              </w:rPr>
              <w:t>7.4 Sprint 3: Factions, Session Tracking, and NPC Navigation</w:t>
            </w:r>
            <w:r>
              <w:rPr>
                <w:noProof/>
                <w:webHidden/>
              </w:rPr>
              <w:tab/>
            </w:r>
            <w:r>
              <w:rPr>
                <w:noProof/>
                <w:webHidden/>
              </w:rPr>
              <w:fldChar w:fldCharType="begin"/>
            </w:r>
            <w:r>
              <w:rPr>
                <w:noProof/>
                <w:webHidden/>
              </w:rPr>
              <w:instrText xml:space="preserve"> PAGEREF _Toc228633446 \h </w:instrText>
            </w:r>
            <w:r>
              <w:rPr>
                <w:noProof/>
                <w:webHidden/>
              </w:rPr>
            </w:r>
            <w:r>
              <w:rPr>
                <w:noProof/>
                <w:webHidden/>
              </w:rPr>
              <w:fldChar w:fldCharType="separate"/>
            </w:r>
            <w:r>
              <w:rPr>
                <w:noProof/>
                <w:webHidden/>
              </w:rPr>
              <w:t>10</w:t>
            </w:r>
            <w:r>
              <w:rPr>
                <w:noProof/>
                <w:webHidden/>
              </w:rPr>
              <w:fldChar w:fldCharType="end"/>
            </w:r>
          </w:hyperlink>
        </w:p>
        <w:p w14:paraId="34303DCD" w14:textId="54A3940B" w:rsidR="000A2C04" w:rsidRDefault="000A2C04">
          <w:pPr>
            <w:pStyle w:val="TOC3"/>
            <w:tabs>
              <w:tab w:val="right" w:leader="dot" w:pos="10070"/>
            </w:tabs>
            <w:rPr>
              <w:rFonts w:asciiTheme="minorHAnsi" w:eastAsiaTheme="minorEastAsia" w:hAnsiTheme="minorHAnsi"/>
              <w:noProof/>
              <w:kern w:val="2"/>
              <w:sz w:val="24"/>
              <w:szCs w:val="24"/>
              <w14:ligatures w14:val="standardContextual"/>
            </w:rPr>
          </w:pPr>
          <w:hyperlink w:anchor="_Toc228633447" w:history="1">
            <w:r w:rsidRPr="002A6365">
              <w:rPr>
                <w:rStyle w:val="Hyperlink"/>
                <w:noProof/>
              </w:rPr>
              <w:t>Stories Included</w:t>
            </w:r>
            <w:r>
              <w:rPr>
                <w:noProof/>
                <w:webHidden/>
              </w:rPr>
              <w:tab/>
            </w:r>
            <w:r>
              <w:rPr>
                <w:noProof/>
                <w:webHidden/>
              </w:rPr>
              <w:fldChar w:fldCharType="begin"/>
            </w:r>
            <w:r>
              <w:rPr>
                <w:noProof/>
                <w:webHidden/>
              </w:rPr>
              <w:instrText xml:space="preserve"> PAGEREF _Toc228633447 \h </w:instrText>
            </w:r>
            <w:r>
              <w:rPr>
                <w:noProof/>
                <w:webHidden/>
              </w:rPr>
            </w:r>
            <w:r>
              <w:rPr>
                <w:noProof/>
                <w:webHidden/>
              </w:rPr>
              <w:fldChar w:fldCharType="separate"/>
            </w:r>
            <w:r>
              <w:rPr>
                <w:noProof/>
                <w:webHidden/>
              </w:rPr>
              <w:t>10</w:t>
            </w:r>
            <w:r>
              <w:rPr>
                <w:noProof/>
                <w:webHidden/>
              </w:rPr>
              <w:fldChar w:fldCharType="end"/>
            </w:r>
          </w:hyperlink>
        </w:p>
        <w:p w14:paraId="39BFBE4F" w14:textId="3E11D6FB" w:rsidR="000A2C04" w:rsidRDefault="000A2C04">
          <w:pPr>
            <w:pStyle w:val="TOC3"/>
            <w:tabs>
              <w:tab w:val="right" w:leader="dot" w:pos="10070"/>
            </w:tabs>
            <w:rPr>
              <w:rFonts w:asciiTheme="minorHAnsi" w:eastAsiaTheme="minorEastAsia" w:hAnsiTheme="minorHAnsi"/>
              <w:noProof/>
              <w:kern w:val="2"/>
              <w:sz w:val="24"/>
              <w:szCs w:val="24"/>
              <w14:ligatures w14:val="standardContextual"/>
            </w:rPr>
          </w:pPr>
          <w:hyperlink w:anchor="_Toc228633448" w:history="1">
            <w:r w:rsidRPr="002A6365">
              <w:rPr>
                <w:rStyle w:val="Hyperlink"/>
                <w:noProof/>
              </w:rPr>
              <w:t>Key Deliverables</w:t>
            </w:r>
            <w:r>
              <w:rPr>
                <w:noProof/>
                <w:webHidden/>
              </w:rPr>
              <w:tab/>
            </w:r>
            <w:r>
              <w:rPr>
                <w:noProof/>
                <w:webHidden/>
              </w:rPr>
              <w:fldChar w:fldCharType="begin"/>
            </w:r>
            <w:r>
              <w:rPr>
                <w:noProof/>
                <w:webHidden/>
              </w:rPr>
              <w:instrText xml:space="preserve"> PAGEREF _Toc228633448 \h </w:instrText>
            </w:r>
            <w:r>
              <w:rPr>
                <w:noProof/>
                <w:webHidden/>
              </w:rPr>
            </w:r>
            <w:r>
              <w:rPr>
                <w:noProof/>
                <w:webHidden/>
              </w:rPr>
              <w:fldChar w:fldCharType="separate"/>
            </w:r>
            <w:r>
              <w:rPr>
                <w:noProof/>
                <w:webHidden/>
              </w:rPr>
              <w:t>10</w:t>
            </w:r>
            <w:r>
              <w:rPr>
                <w:noProof/>
                <w:webHidden/>
              </w:rPr>
              <w:fldChar w:fldCharType="end"/>
            </w:r>
          </w:hyperlink>
        </w:p>
        <w:p w14:paraId="0BF4B891" w14:textId="087C9657" w:rsidR="000A2C04" w:rsidRDefault="000A2C04">
          <w:pPr>
            <w:pStyle w:val="TOC3"/>
            <w:tabs>
              <w:tab w:val="right" w:leader="dot" w:pos="10070"/>
            </w:tabs>
            <w:rPr>
              <w:rFonts w:asciiTheme="minorHAnsi" w:eastAsiaTheme="minorEastAsia" w:hAnsiTheme="minorHAnsi"/>
              <w:noProof/>
              <w:kern w:val="2"/>
              <w:sz w:val="24"/>
              <w:szCs w:val="24"/>
              <w14:ligatures w14:val="standardContextual"/>
            </w:rPr>
          </w:pPr>
          <w:hyperlink w:anchor="_Toc228633449" w:history="1">
            <w:r w:rsidRPr="002A6365">
              <w:rPr>
                <w:rStyle w:val="Hyperlink"/>
                <w:noProof/>
              </w:rPr>
              <w:t>Notes and Adjustments</w:t>
            </w:r>
            <w:r>
              <w:rPr>
                <w:noProof/>
                <w:webHidden/>
              </w:rPr>
              <w:tab/>
            </w:r>
            <w:r>
              <w:rPr>
                <w:noProof/>
                <w:webHidden/>
              </w:rPr>
              <w:fldChar w:fldCharType="begin"/>
            </w:r>
            <w:r>
              <w:rPr>
                <w:noProof/>
                <w:webHidden/>
              </w:rPr>
              <w:instrText xml:space="preserve"> PAGEREF _Toc228633449 \h </w:instrText>
            </w:r>
            <w:r>
              <w:rPr>
                <w:noProof/>
                <w:webHidden/>
              </w:rPr>
            </w:r>
            <w:r>
              <w:rPr>
                <w:noProof/>
                <w:webHidden/>
              </w:rPr>
              <w:fldChar w:fldCharType="separate"/>
            </w:r>
            <w:r>
              <w:rPr>
                <w:noProof/>
                <w:webHidden/>
              </w:rPr>
              <w:t>10</w:t>
            </w:r>
            <w:r>
              <w:rPr>
                <w:noProof/>
                <w:webHidden/>
              </w:rPr>
              <w:fldChar w:fldCharType="end"/>
            </w:r>
          </w:hyperlink>
        </w:p>
        <w:p w14:paraId="46593A50" w14:textId="56CA867C" w:rsidR="000A2C04" w:rsidRDefault="000A2C04">
          <w:pPr>
            <w:pStyle w:val="TOC2"/>
            <w:tabs>
              <w:tab w:val="right" w:leader="dot" w:pos="10070"/>
            </w:tabs>
            <w:rPr>
              <w:rFonts w:asciiTheme="minorHAnsi" w:eastAsiaTheme="minorEastAsia" w:hAnsiTheme="minorHAnsi"/>
              <w:noProof/>
              <w:kern w:val="2"/>
              <w:sz w:val="24"/>
              <w:szCs w:val="24"/>
              <w14:ligatures w14:val="standardContextual"/>
            </w:rPr>
          </w:pPr>
          <w:hyperlink w:anchor="_Toc228633450" w:history="1">
            <w:r w:rsidRPr="002A6365">
              <w:rPr>
                <w:rStyle w:val="Hyperlink"/>
                <w:noProof/>
              </w:rPr>
              <w:t>7.5 Sprint 4: Visualization and Cross Entity Linking</w:t>
            </w:r>
            <w:r>
              <w:rPr>
                <w:noProof/>
                <w:webHidden/>
              </w:rPr>
              <w:tab/>
            </w:r>
            <w:r>
              <w:rPr>
                <w:noProof/>
                <w:webHidden/>
              </w:rPr>
              <w:fldChar w:fldCharType="begin"/>
            </w:r>
            <w:r>
              <w:rPr>
                <w:noProof/>
                <w:webHidden/>
              </w:rPr>
              <w:instrText xml:space="preserve"> PAGEREF _Toc228633450 \h </w:instrText>
            </w:r>
            <w:r>
              <w:rPr>
                <w:noProof/>
                <w:webHidden/>
              </w:rPr>
            </w:r>
            <w:r>
              <w:rPr>
                <w:noProof/>
                <w:webHidden/>
              </w:rPr>
              <w:fldChar w:fldCharType="separate"/>
            </w:r>
            <w:r>
              <w:rPr>
                <w:noProof/>
                <w:webHidden/>
              </w:rPr>
              <w:t>10</w:t>
            </w:r>
            <w:r>
              <w:rPr>
                <w:noProof/>
                <w:webHidden/>
              </w:rPr>
              <w:fldChar w:fldCharType="end"/>
            </w:r>
          </w:hyperlink>
        </w:p>
        <w:p w14:paraId="681EEC45" w14:textId="471ADCE4" w:rsidR="000A2C04" w:rsidRDefault="000A2C04">
          <w:pPr>
            <w:pStyle w:val="TOC3"/>
            <w:tabs>
              <w:tab w:val="right" w:leader="dot" w:pos="10070"/>
            </w:tabs>
            <w:rPr>
              <w:rFonts w:asciiTheme="minorHAnsi" w:eastAsiaTheme="minorEastAsia" w:hAnsiTheme="minorHAnsi"/>
              <w:noProof/>
              <w:kern w:val="2"/>
              <w:sz w:val="24"/>
              <w:szCs w:val="24"/>
              <w14:ligatures w14:val="standardContextual"/>
            </w:rPr>
          </w:pPr>
          <w:hyperlink w:anchor="_Toc228633451" w:history="1">
            <w:r w:rsidRPr="002A6365">
              <w:rPr>
                <w:rStyle w:val="Hyperlink"/>
                <w:noProof/>
              </w:rPr>
              <w:t>Stories Included</w:t>
            </w:r>
            <w:r>
              <w:rPr>
                <w:noProof/>
                <w:webHidden/>
              </w:rPr>
              <w:tab/>
            </w:r>
            <w:r>
              <w:rPr>
                <w:noProof/>
                <w:webHidden/>
              </w:rPr>
              <w:fldChar w:fldCharType="begin"/>
            </w:r>
            <w:r>
              <w:rPr>
                <w:noProof/>
                <w:webHidden/>
              </w:rPr>
              <w:instrText xml:space="preserve"> PAGEREF _Toc228633451 \h </w:instrText>
            </w:r>
            <w:r>
              <w:rPr>
                <w:noProof/>
                <w:webHidden/>
              </w:rPr>
            </w:r>
            <w:r>
              <w:rPr>
                <w:noProof/>
                <w:webHidden/>
              </w:rPr>
              <w:fldChar w:fldCharType="separate"/>
            </w:r>
            <w:r>
              <w:rPr>
                <w:noProof/>
                <w:webHidden/>
              </w:rPr>
              <w:t>10</w:t>
            </w:r>
            <w:r>
              <w:rPr>
                <w:noProof/>
                <w:webHidden/>
              </w:rPr>
              <w:fldChar w:fldCharType="end"/>
            </w:r>
          </w:hyperlink>
        </w:p>
        <w:p w14:paraId="055B11C6" w14:textId="42A05E6E" w:rsidR="000A2C04" w:rsidRDefault="000A2C04">
          <w:pPr>
            <w:pStyle w:val="TOC3"/>
            <w:tabs>
              <w:tab w:val="right" w:leader="dot" w:pos="10070"/>
            </w:tabs>
            <w:rPr>
              <w:rFonts w:asciiTheme="minorHAnsi" w:eastAsiaTheme="minorEastAsia" w:hAnsiTheme="minorHAnsi"/>
              <w:noProof/>
              <w:kern w:val="2"/>
              <w:sz w:val="24"/>
              <w:szCs w:val="24"/>
              <w14:ligatures w14:val="standardContextual"/>
            </w:rPr>
          </w:pPr>
          <w:hyperlink w:anchor="_Toc228633452" w:history="1">
            <w:r w:rsidRPr="002A6365">
              <w:rPr>
                <w:rStyle w:val="Hyperlink"/>
                <w:noProof/>
              </w:rPr>
              <w:t>Key Deliverables</w:t>
            </w:r>
            <w:r>
              <w:rPr>
                <w:noProof/>
                <w:webHidden/>
              </w:rPr>
              <w:tab/>
            </w:r>
            <w:r>
              <w:rPr>
                <w:noProof/>
                <w:webHidden/>
              </w:rPr>
              <w:fldChar w:fldCharType="begin"/>
            </w:r>
            <w:r>
              <w:rPr>
                <w:noProof/>
                <w:webHidden/>
              </w:rPr>
              <w:instrText xml:space="preserve"> PAGEREF _Toc228633452 \h </w:instrText>
            </w:r>
            <w:r>
              <w:rPr>
                <w:noProof/>
                <w:webHidden/>
              </w:rPr>
            </w:r>
            <w:r>
              <w:rPr>
                <w:noProof/>
                <w:webHidden/>
              </w:rPr>
              <w:fldChar w:fldCharType="separate"/>
            </w:r>
            <w:r>
              <w:rPr>
                <w:noProof/>
                <w:webHidden/>
              </w:rPr>
              <w:t>10</w:t>
            </w:r>
            <w:r>
              <w:rPr>
                <w:noProof/>
                <w:webHidden/>
              </w:rPr>
              <w:fldChar w:fldCharType="end"/>
            </w:r>
          </w:hyperlink>
        </w:p>
        <w:p w14:paraId="11C59254" w14:textId="27E0AC37" w:rsidR="000A2C04" w:rsidRDefault="000A2C04">
          <w:pPr>
            <w:pStyle w:val="TOC3"/>
            <w:tabs>
              <w:tab w:val="right" w:leader="dot" w:pos="10070"/>
            </w:tabs>
            <w:rPr>
              <w:rFonts w:asciiTheme="minorHAnsi" w:eastAsiaTheme="minorEastAsia" w:hAnsiTheme="minorHAnsi"/>
              <w:noProof/>
              <w:kern w:val="2"/>
              <w:sz w:val="24"/>
              <w:szCs w:val="24"/>
              <w14:ligatures w14:val="standardContextual"/>
            </w:rPr>
          </w:pPr>
          <w:hyperlink w:anchor="_Toc228633453" w:history="1">
            <w:r w:rsidRPr="002A6365">
              <w:rPr>
                <w:rStyle w:val="Hyperlink"/>
                <w:noProof/>
              </w:rPr>
              <w:t>Notes and Adjustments</w:t>
            </w:r>
            <w:r>
              <w:rPr>
                <w:noProof/>
                <w:webHidden/>
              </w:rPr>
              <w:tab/>
            </w:r>
            <w:r>
              <w:rPr>
                <w:noProof/>
                <w:webHidden/>
              </w:rPr>
              <w:fldChar w:fldCharType="begin"/>
            </w:r>
            <w:r>
              <w:rPr>
                <w:noProof/>
                <w:webHidden/>
              </w:rPr>
              <w:instrText xml:space="preserve"> PAGEREF _Toc228633453 \h </w:instrText>
            </w:r>
            <w:r>
              <w:rPr>
                <w:noProof/>
                <w:webHidden/>
              </w:rPr>
            </w:r>
            <w:r>
              <w:rPr>
                <w:noProof/>
                <w:webHidden/>
              </w:rPr>
              <w:fldChar w:fldCharType="separate"/>
            </w:r>
            <w:r>
              <w:rPr>
                <w:noProof/>
                <w:webHidden/>
              </w:rPr>
              <w:t>10</w:t>
            </w:r>
            <w:r>
              <w:rPr>
                <w:noProof/>
                <w:webHidden/>
              </w:rPr>
              <w:fldChar w:fldCharType="end"/>
            </w:r>
          </w:hyperlink>
        </w:p>
        <w:p w14:paraId="638B593C" w14:textId="114D22E2" w:rsidR="000A2C04" w:rsidRDefault="000A2C04">
          <w:pPr>
            <w:pStyle w:val="TOC1"/>
            <w:tabs>
              <w:tab w:val="right" w:leader="dot" w:pos="10070"/>
            </w:tabs>
            <w:rPr>
              <w:rFonts w:asciiTheme="minorHAnsi" w:eastAsiaTheme="minorEastAsia" w:hAnsiTheme="minorHAnsi"/>
              <w:noProof/>
              <w:kern w:val="2"/>
              <w:sz w:val="24"/>
              <w:szCs w:val="24"/>
              <w14:ligatures w14:val="standardContextual"/>
            </w:rPr>
          </w:pPr>
          <w:hyperlink w:anchor="_Toc228633454" w:history="1">
            <w:r w:rsidRPr="002A6365">
              <w:rPr>
                <w:rStyle w:val="Hyperlink"/>
                <w:noProof/>
              </w:rPr>
              <w:t>8. Burnup and Progress Tracking</w:t>
            </w:r>
            <w:r>
              <w:rPr>
                <w:noProof/>
                <w:webHidden/>
              </w:rPr>
              <w:tab/>
            </w:r>
            <w:r>
              <w:rPr>
                <w:noProof/>
                <w:webHidden/>
              </w:rPr>
              <w:fldChar w:fldCharType="begin"/>
            </w:r>
            <w:r>
              <w:rPr>
                <w:noProof/>
                <w:webHidden/>
              </w:rPr>
              <w:instrText xml:space="preserve"> PAGEREF _Toc228633454 \h </w:instrText>
            </w:r>
            <w:r>
              <w:rPr>
                <w:noProof/>
                <w:webHidden/>
              </w:rPr>
            </w:r>
            <w:r>
              <w:rPr>
                <w:noProof/>
                <w:webHidden/>
              </w:rPr>
              <w:fldChar w:fldCharType="separate"/>
            </w:r>
            <w:r>
              <w:rPr>
                <w:noProof/>
                <w:webHidden/>
              </w:rPr>
              <w:t>11</w:t>
            </w:r>
            <w:r>
              <w:rPr>
                <w:noProof/>
                <w:webHidden/>
              </w:rPr>
              <w:fldChar w:fldCharType="end"/>
            </w:r>
          </w:hyperlink>
        </w:p>
        <w:p w14:paraId="73EB3FE4" w14:textId="4CD8406F" w:rsidR="000A2C04" w:rsidRDefault="000A2C04">
          <w:pPr>
            <w:pStyle w:val="TOC1"/>
            <w:tabs>
              <w:tab w:val="right" w:leader="dot" w:pos="10070"/>
            </w:tabs>
            <w:rPr>
              <w:rFonts w:asciiTheme="minorHAnsi" w:eastAsiaTheme="minorEastAsia" w:hAnsiTheme="minorHAnsi"/>
              <w:noProof/>
              <w:kern w:val="2"/>
              <w:sz w:val="24"/>
              <w:szCs w:val="24"/>
              <w14:ligatures w14:val="standardContextual"/>
            </w:rPr>
          </w:pPr>
          <w:hyperlink w:anchor="_Toc228633455" w:history="1">
            <w:r w:rsidRPr="002A6365">
              <w:rPr>
                <w:rStyle w:val="Hyperlink"/>
                <w:noProof/>
              </w:rPr>
              <w:t>9. Simple Domain Model</w:t>
            </w:r>
            <w:r>
              <w:rPr>
                <w:noProof/>
                <w:webHidden/>
              </w:rPr>
              <w:tab/>
            </w:r>
            <w:r>
              <w:rPr>
                <w:noProof/>
                <w:webHidden/>
              </w:rPr>
              <w:fldChar w:fldCharType="begin"/>
            </w:r>
            <w:r>
              <w:rPr>
                <w:noProof/>
                <w:webHidden/>
              </w:rPr>
              <w:instrText xml:space="preserve"> PAGEREF _Toc228633455 \h </w:instrText>
            </w:r>
            <w:r>
              <w:rPr>
                <w:noProof/>
                <w:webHidden/>
              </w:rPr>
            </w:r>
            <w:r>
              <w:rPr>
                <w:noProof/>
                <w:webHidden/>
              </w:rPr>
              <w:fldChar w:fldCharType="separate"/>
            </w:r>
            <w:r>
              <w:rPr>
                <w:noProof/>
                <w:webHidden/>
              </w:rPr>
              <w:t>12</w:t>
            </w:r>
            <w:r>
              <w:rPr>
                <w:noProof/>
                <w:webHidden/>
              </w:rPr>
              <w:fldChar w:fldCharType="end"/>
            </w:r>
          </w:hyperlink>
        </w:p>
        <w:p w14:paraId="22FEF9A7" w14:textId="129D2489" w:rsidR="000A2C04" w:rsidRDefault="000A2C04">
          <w:pPr>
            <w:pStyle w:val="TOC1"/>
            <w:tabs>
              <w:tab w:val="right" w:leader="dot" w:pos="10070"/>
            </w:tabs>
            <w:rPr>
              <w:rFonts w:asciiTheme="minorHAnsi" w:eastAsiaTheme="minorEastAsia" w:hAnsiTheme="minorHAnsi"/>
              <w:noProof/>
              <w:kern w:val="2"/>
              <w:sz w:val="24"/>
              <w:szCs w:val="24"/>
              <w14:ligatures w14:val="standardContextual"/>
            </w:rPr>
          </w:pPr>
          <w:hyperlink w:anchor="_Toc228633456" w:history="1">
            <w:r w:rsidRPr="002A6365">
              <w:rPr>
                <w:rStyle w:val="Hyperlink"/>
                <w:noProof/>
              </w:rPr>
              <w:t>10. Reviews, Retrospectives, and Adaptation</w:t>
            </w:r>
            <w:r>
              <w:rPr>
                <w:noProof/>
                <w:webHidden/>
              </w:rPr>
              <w:tab/>
            </w:r>
            <w:r>
              <w:rPr>
                <w:noProof/>
                <w:webHidden/>
              </w:rPr>
              <w:fldChar w:fldCharType="begin"/>
            </w:r>
            <w:r>
              <w:rPr>
                <w:noProof/>
                <w:webHidden/>
              </w:rPr>
              <w:instrText xml:space="preserve"> PAGEREF _Toc228633456 \h </w:instrText>
            </w:r>
            <w:r>
              <w:rPr>
                <w:noProof/>
                <w:webHidden/>
              </w:rPr>
            </w:r>
            <w:r>
              <w:rPr>
                <w:noProof/>
                <w:webHidden/>
              </w:rPr>
              <w:fldChar w:fldCharType="separate"/>
            </w:r>
            <w:r>
              <w:rPr>
                <w:noProof/>
                <w:webHidden/>
              </w:rPr>
              <w:t>14</w:t>
            </w:r>
            <w:r>
              <w:rPr>
                <w:noProof/>
                <w:webHidden/>
              </w:rPr>
              <w:fldChar w:fldCharType="end"/>
            </w:r>
          </w:hyperlink>
        </w:p>
        <w:p w14:paraId="2ABC3DD5" w14:textId="63CE5F50" w:rsidR="000A2C04" w:rsidRDefault="000A2C04">
          <w:pPr>
            <w:pStyle w:val="TOC1"/>
            <w:tabs>
              <w:tab w:val="right" w:leader="dot" w:pos="10070"/>
            </w:tabs>
            <w:rPr>
              <w:rFonts w:asciiTheme="minorHAnsi" w:eastAsiaTheme="minorEastAsia" w:hAnsiTheme="minorHAnsi"/>
              <w:noProof/>
              <w:kern w:val="2"/>
              <w:sz w:val="24"/>
              <w:szCs w:val="24"/>
              <w14:ligatures w14:val="standardContextual"/>
            </w:rPr>
          </w:pPr>
          <w:hyperlink w:anchor="_Toc228633457" w:history="1">
            <w:r w:rsidRPr="002A6365">
              <w:rPr>
                <w:rStyle w:val="Hyperlink"/>
                <w:noProof/>
              </w:rPr>
              <w:t>11. Reflections</w:t>
            </w:r>
            <w:r>
              <w:rPr>
                <w:noProof/>
                <w:webHidden/>
              </w:rPr>
              <w:tab/>
            </w:r>
            <w:r>
              <w:rPr>
                <w:noProof/>
                <w:webHidden/>
              </w:rPr>
              <w:fldChar w:fldCharType="begin"/>
            </w:r>
            <w:r>
              <w:rPr>
                <w:noProof/>
                <w:webHidden/>
              </w:rPr>
              <w:instrText xml:space="preserve"> PAGEREF _Toc228633457 \h </w:instrText>
            </w:r>
            <w:r>
              <w:rPr>
                <w:noProof/>
                <w:webHidden/>
              </w:rPr>
            </w:r>
            <w:r>
              <w:rPr>
                <w:noProof/>
                <w:webHidden/>
              </w:rPr>
              <w:fldChar w:fldCharType="separate"/>
            </w:r>
            <w:r>
              <w:rPr>
                <w:noProof/>
                <w:webHidden/>
              </w:rPr>
              <w:t>14</w:t>
            </w:r>
            <w:r>
              <w:rPr>
                <w:noProof/>
                <w:webHidden/>
              </w:rPr>
              <w:fldChar w:fldCharType="end"/>
            </w:r>
          </w:hyperlink>
        </w:p>
        <w:p w14:paraId="129CD6C5" w14:textId="4015E2B5" w:rsidR="000A2C04" w:rsidRDefault="000A2C04">
          <w:pPr>
            <w:pStyle w:val="TOC1"/>
            <w:tabs>
              <w:tab w:val="right" w:leader="dot" w:pos="10070"/>
            </w:tabs>
            <w:rPr>
              <w:rFonts w:asciiTheme="minorHAnsi" w:eastAsiaTheme="minorEastAsia" w:hAnsiTheme="minorHAnsi"/>
              <w:noProof/>
              <w:kern w:val="2"/>
              <w:sz w:val="24"/>
              <w:szCs w:val="24"/>
              <w14:ligatures w14:val="standardContextual"/>
            </w:rPr>
          </w:pPr>
          <w:hyperlink w:anchor="_Toc228633458" w:history="1">
            <w:r w:rsidRPr="002A6365">
              <w:rPr>
                <w:rStyle w:val="Hyperlink"/>
                <w:noProof/>
              </w:rPr>
              <w:t>12. Conclusions</w:t>
            </w:r>
            <w:r>
              <w:rPr>
                <w:noProof/>
                <w:webHidden/>
              </w:rPr>
              <w:tab/>
            </w:r>
            <w:r>
              <w:rPr>
                <w:noProof/>
                <w:webHidden/>
              </w:rPr>
              <w:fldChar w:fldCharType="begin"/>
            </w:r>
            <w:r>
              <w:rPr>
                <w:noProof/>
                <w:webHidden/>
              </w:rPr>
              <w:instrText xml:space="preserve"> PAGEREF _Toc228633458 \h </w:instrText>
            </w:r>
            <w:r>
              <w:rPr>
                <w:noProof/>
                <w:webHidden/>
              </w:rPr>
            </w:r>
            <w:r>
              <w:rPr>
                <w:noProof/>
                <w:webHidden/>
              </w:rPr>
              <w:fldChar w:fldCharType="separate"/>
            </w:r>
            <w:r>
              <w:rPr>
                <w:noProof/>
                <w:webHidden/>
              </w:rPr>
              <w:t>15</w:t>
            </w:r>
            <w:r>
              <w:rPr>
                <w:noProof/>
                <w:webHidden/>
              </w:rPr>
              <w:fldChar w:fldCharType="end"/>
            </w:r>
          </w:hyperlink>
        </w:p>
        <w:p w14:paraId="25E7F47F" w14:textId="7DC18A3C" w:rsidR="000A2C04" w:rsidRDefault="000A2C04">
          <w:pPr>
            <w:pStyle w:val="TOC1"/>
            <w:tabs>
              <w:tab w:val="right" w:leader="dot" w:pos="10070"/>
            </w:tabs>
            <w:rPr>
              <w:rFonts w:asciiTheme="minorHAnsi" w:eastAsiaTheme="minorEastAsia" w:hAnsiTheme="minorHAnsi"/>
              <w:noProof/>
              <w:kern w:val="2"/>
              <w:sz w:val="24"/>
              <w:szCs w:val="24"/>
              <w14:ligatures w14:val="standardContextual"/>
            </w:rPr>
          </w:pPr>
          <w:hyperlink w:anchor="_Toc228633459" w:history="1">
            <w:r w:rsidRPr="002A6365">
              <w:rPr>
                <w:rStyle w:val="Hyperlink"/>
                <w:noProof/>
              </w:rPr>
              <w:t>Appendix A: Story Point and Business Value Table</w:t>
            </w:r>
            <w:r>
              <w:rPr>
                <w:noProof/>
                <w:webHidden/>
              </w:rPr>
              <w:tab/>
            </w:r>
            <w:r>
              <w:rPr>
                <w:noProof/>
                <w:webHidden/>
              </w:rPr>
              <w:fldChar w:fldCharType="begin"/>
            </w:r>
            <w:r>
              <w:rPr>
                <w:noProof/>
                <w:webHidden/>
              </w:rPr>
              <w:instrText xml:space="preserve"> PAGEREF _Toc228633459 \h </w:instrText>
            </w:r>
            <w:r>
              <w:rPr>
                <w:noProof/>
                <w:webHidden/>
              </w:rPr>
            </w:r>
            <w:r>
              <w:rPr>
                <w:noProof/>
                <w:webHidden/>
              </w:rPr>
              <w:fldChar w:fldCharType="separate"/>
            </w:r>
            <w:r>
              <w:rPr>
                <w:noProof/>
                <w:webHidden/>
              </w:rPr>
              <w:t>15</w:t>
            </w:r>
            <w:r>
              <w:rPr>
                <w:noProof/>
                <w:webHidden/>
              </w:rPr>
              <w:fldChar w:fldCharType="end"/>
            </w:r>
          </w:hyperlink>
        </w:p>
        <w:p w14:paraId="4E9B7710" w14:textId="492E4D6C" w:rsidR="000A2C04" w:rsidRDefault="000A2C04">
          <w:pPr>
            <w:pStyle w:val="TOC1"/>
            <w:tabs>
              <w:tab w:val="right" w:leader="dot" w:pos="10070"/>
            </w:tabs>
            <w:rPr>
              <w:rFonts w:asciiTheme="minorHAnsi" w:eastAsiaTheme="minorEastAsia" w:hAnsiTheme="minorHAnsi"/>
              <w:noProof/>
              <w:kern w:val="2"/>
              <w:sz w:val="24"/>
              <w:szCs w:val="24"/>
              <w14:ligatures w14:val="standardContextual"/>
            </w:rPr>
          </w:pPr>
          <w:hyperlink w:anchor="_Toc228633460" w:history="1">
            <w:r w:rsidRPr="002A6365">
              <w:rPr>
                <w:rStyle w:val="Hyperlink"/>
                <w:noProof/>
              </w:rPr>
              <w:t>Appendix B: Project Artifact Links</w:t>
            </w:r>
            <w:r>
              <w:rPr>
                <w:noProof/>
                <w:webHidden/>
              </w:rPr>
              <w:tab/>
            </w:r>
            <w:r>
              <w:rPr>
                <w:noProof/>
                <w:webHidden/>
              </w:rPr>
              <w:fldChar w:fldCharType="begin"/>
            </w:r>
            <w:r>
              <w:rPr>
                <w:noProof/>
                <w:webHidden/>
              </w:rPr>
              <w:instrText xml:space="preserve"> PAGEREF _Toc228633460 \h </w:instrText>
            </w:r>
            <w:r>
              <w:rPr>
                <w:noProof/>
                <w:webHidden/>
              </w:rPr>
            </w:r>
            <w:r>
              <w:rPr>
                <w:noProof/>
                <w:webHidden/>
              </w:rPr>
              <w:fldChar w:fldCharType="separate"/>
            </w:r>
            <w:r>
              <w:rPr>
                <w:noProof/>
                <w:webHidden/>
              </w:rPr>
              <w:t>17</w:t>
            </w:r>
            <w:r>
              <w:rPr>
                <w:noProof/>
                <w:webHidden/>
              </w:rPr>
              <w:fldChar w:fldCharType="end"/>
            </w:r>
          </w:hyperlink>
        </w:p>
        <w:p w14:paraId="2DCD453B" w14:textId="3D33933A" w:rsidR="005174BB" w:rsidRDefault="005174BB">
          <w:r>
            <w:rPr>
              <w:b/>
              <w:bCs/>
              <w:noProof/>
            </w:rPr>
            <w:fldChar w:fldCharType="end"/>
          </w:r>
        </w:p>
      </w:sdtContent>
    </w:sdt>
    <w:p w14:paraId="0AC43C6C" w14:textId="77777777" w:rsidR="007946AB" w:rsidRDefault="00000000">
      <w:r>
        <w:br w:type="page"/>
      </w:r>
    </w:p>
    <w:p w14:paraId="254EA473" w14:textId="77777777" w:rsidR="007946AB" w:rsidRDefault="00000000">
      <w:pPr>
        <w:pStyle w:val="Heading1"/>
      </w:pPr>
      <w:bookmarkStart w:id="0" w:name="_Toc228633415"/>
      <w:r>
        <w:lastRenderedPageBreak/>
        <w:t>Executive Summary</w:t>
      </w:r>
      <w:bookmarkEnd w:id="0"/>
    </w:p>
    <w:p w14:paraId="55079680" w14:textId="77777777" w:rsidR="007946AB" w:rsidRDefault="00000000">
      <w:r>
        <w:t>LoreSmith is a web based campaign management application designed to help Dungeon Masters create, organize, and retrieve tabletop roleplaying game information during preparation and live play. The project was developed using a Scrum style iterative process supported by GitHub Issues, GitHub Projects, milestones, pull requests, and sprint retrospectives.</w:t>
      </w:r>
    </w:p>
    <w:p w14:paraId="1F258914" w14:textId="77777777" w:rsidR="007946AB" w:rsidRDefault="00000000">
      <w:r>
        <w:t>The project has completed three full development sprints following Sprint 0 initialization, and Sprint 4 is currently underway. The delivered product has evolved from a single entity NPC management vertical slice into a broader campaign management tool with NPCs, locations, factions, session logs, and cross entity navigation. The final submission focuses on the application of Agile methods and artifacts rather than the code itself.</w:t>
      </w:r>
    </w:p>
    <w:p w14:paraId="7E087484" w14:textId="77777777" w:rsidR="007946AB" w:rsidRDefault="00000000">
      <w:r>
        <w:t>The main corrective actions taken from the course project checkup are explicit in this report: a formal release plan has been added, burnup chart placeholders are included for direct image insertion, and a rubric crosswalk is provided so required artifacts are easy to locate.</w:t>
      </w:r>
    </w:p>
    <w:p w14:paraId="256AEB42" w14:textId="77777777" w:rsidR="007946AB" w:rsidRDefault="00000000">
      <w:pPr>
        <w:pStyle w:val="Heading1"/>
      </w:pPr>
      <w:bookmarkStart w:id="1" w:name="_Toc228633416"/>
      <w:r>
        <w:t>Rubric Crosswalk</w:t>
      </w:r>
      <w:bookmarkEnd w:id="1"/>
    </w:p>
    <w:p w14:paraId="11D00DD5" w14:textId="77777777" w:rsidR="007946AB" w:rsidRDefault="00000000">
      <w:r>
        <w:t>This crosswalk is included to make each required Agile artifact easy to locate during grading.</w:t>
      </w:r>
    </w:p>
    <w:tbl>
      <w:tblPr>
        <w:tblStyle w:val="TableGrid"/>
        <w:tblW w:w="0" w:type="auto"/>
        <w:jc w:val="center"/>
        <w:tblLook w:val="04A0" w:firstRow="1" w:lastRow="0" w:firstColumn="1" w:lastColumn="0" w:noHBand="0" w:noVBand="1"/>
      </w:tblPr>
      <w:tblGrid>
        <w:gridCol w:w="5040"/>
        <w:gridCol w:w="5040"/>
      </w:tblGrid>
      <w:tr w:rsidR="007946AB" w14:paraId="3E656B34" w14:textId="77777777">
        <w:trPr>
          <w:jc w:val="center"/>
        </w:trPr>
        <w:tc>
          <w:tcPr>
            <w:tcW w:w="5040" w:type="dxa"/>
            <w:shd w:val="clear" w:color="auto" w:fill="D9EAF7"/>
          </w:tcPr>
          <w:p w14:paraId="75AF6976" w14:textId="77777777" w:rsidR="007946AB" w:rsidRDefault="00000000">
            <w:pPr>
              <w:spacing w:after="0"/>
            </w:pPr>
            <w:r>
              <w:rPr>
                <w:b/>
                <w:sz w:val="17"/>
              </w:rPr>
              <w:t>Rubric Element</w:t>
            </w:r>
          </w:p>
        </w:tc>
        <w:tc>
          <w:tcPr>
            <w:tcW w:w="5040" w:type="dxa"/>
            <w:shd w:val="clear" w:color="auto" w:fill="D9EAF7"/>
          </w:tcPr>
          <w:p w14:paraId="656DBFD6" w14:textId="77777777" w:rsidR="007946AB" w:rsidRDefault="00000000">
            <w:pPr>
              <w:spacing w:after="0"/>
            </w:pPr>
            <w:r>
              <w:rPr>
                <w:b/>
                <w:sz w:val="17"/>
              </w:rPr>
              <w:t>Location in Report</w:t>
            </w:r>
          </w:p>
        </w:tc>
      </w:tr>
      <w:tr w:rsidR="007946AB" w14:paraId="603AD9F7" w14:textId="77777777">
        <w:trPr>
          <w:jc w:val="center"/>
        </w:trPr>
        <w:tc>
          <w:tcPr>
            <w:tcW w:w="5040" w:type="dxa"/>
          </w:tcPr>
          <w:p w14:paraId="53CE8A66" w14:textId="77777777" w:rsidR="007946AB" w:rsidRDefault="00000000">
            <w:pPr>
              <w:spacing w:after="0"/>
            </w:pPr>
            <w:r>
              <w:rPr>
                <w:sz w:val="17"/>
              </w:rPr>
              <w:t>Project objective</w:t>
            </w:r>
          </w:p>
        </w:tc>
        <w:tc>
          <w:tcPr>
            <w:tcW w:w="5040" w:type="dxa"/>
          </w:tcPr>
          <w:p w14:paraId="35A04319" w14:textId="77777777" w:rsidR="007946AB" w:rsidRDefault="00000000">
            <w:pPr>
              <w:spacing w:after="0"/>
            </w:pPr>
            <w:r>
              <w:rPr>
                <w:sz w:val="17"/>
              </w:rPr>
              <w:t>Section 1: Project Overview</w:t>
            </w:r>
          </w:p>
        </w:tc>
      </w:tr>
      <w:tr w:rsidR="007946AB" w14:paraId="4BF07FCC" w14:textId="77777777">
        <w:trPr>
          <w:jc w:val="center"/>
        </w:trPr>
        <w:tc>
          <w:tcPr>
            <w:tcW w:w="5040" w:type="dxa"/>
          </w:tcPr>
          <w:p w14:paraId="4CC8C84C" w14:textId="77777777" w:rsidR="007946AB" w:rsidRDefault="00000000">
            <w:pPr>
              <w:spacing w:after="0"/>
            </w:pPr>
            <w:r>
              <w:rPr>
                <w:sz w:val="17"/>
              </w:rPr>
              <w:t>User role modeling</w:t>
            </w:r>
          </w:p>
        </w:tc>
        <w:tc>
          <w:tcPr>
            <w:tcW w:w="5040" w:type="dxa"/>
          </w:tcPr>
          <w:p w14:paraId="4DB8F735" w14:textId="77777777" w:rsidR="007946AB" w:rsidRDefault="00000000">
            <w:pPr>
              <w:spacing w:after="0"/>
            </w:pPr>
            <w:r>
              <w:rPr>
                <w:sz w:val="17"/>
              </w:rPr>
              <w:t>Section 2: User Role Modeling</w:t>
            </w:r>
          </w:p>
        </w:tc>
      </w:tr>
      <w:tr w:rsidR="007946AB" w14:paraId="4B604909" w14:textId="77777777">
        <w:trPr>
          <w:jc w:val="center"/>
        </w:trPr>
        <w:tc>
          <w:tcPr>
            <w:tcW w:w="5040" w:type="dxa"/>
          </w:tcPr>
          <w:p w14:paraId="6463A341" w14:textId="77777777" w:rsidR="007946AB" w:rsidRDefault="00000000">
            <w:pPr>
              <w:spacing w:after="0"/>
            </w:pPr>
            <w:r>
              <w:rPr>
                <w:sz w:val="17"/>
              </w:rPr>
              <w:t>User stories and acceptance criteria</w:t>
            </w:r>
          </w:p>
        </w:tc>
        <w:tc>
          <w:tcPr>
            <w:tcW w:w="5040" w:type="dxa"/>
          </w:tcPr>
          <w:p w14:paraId="5D7ACEE7" w14:textId="77777777" w:rsidR="007946AB" w:rsidRDefault="00000000">
            <w:pPr>
              <w:spacing w:after="0"/>
            </w:pPr>
            <w:r>
              <w:rPr>
                <w:sz w:val="17"/>
              </w:rPr>
              <w:t>Section 3: Product Backlog, User Stories, and Prioritization</w:t>
            </w:r>
          </w:p>
        </w:tc>
      </w:tr>
      <w:tr w:rsidR="007946AB" w14:paraId="6AEC939D" w14:textId="77777777">
        <w:trPr>
          <w:jc w:val="center"/>
        </w:trPr>
        <w:tc>
          <w:tcPr>
            <w:tcW w:w="5040" w:type="dxa"/>
          </w:tcPr>
          <w:p w14:paraId="47DEC54C" w14:textId="77777777" w:rsidR="007946AB" w:rsidRDefault="00000000">
            <w:pPr>
              <w:spacing w:after="0"/>
            </w:pPr>
            <w:r>
              <w:rPr>
                <w:sz w:val="17"/>
              </w:rPr>
              <w:t>Themes / milestones</w:t>
            </w:r>
          </w:p>
        </w:tc>
        <w:tc>
          <w:tcPr>
            <w:tcW w:w="5040" w:type="dxa"/>
          </w:tcPr>
          <w:p w14:paraId="4843C515" w14:textId="77777777" w:rsidR="007946AB" w:rsidRDefault="00000000">
            <w:pPr>
              <w:spacing w:after="0"/>
            </w:pPr>
            <w:r>
              <w:rPr>
                <w:sz w:val="17"/>
              </w:rPr>
              <w:t>Section 3 and Section 5: Release Plan</w:t>
            </w:r>
          </w:p>
        </w:tc>
      </w:tr>
      <w:tr w:rsidR="007946AB" w14:paraId="7B16F675" w14:textId="77777777">
        <w:trPr>
          <w:jc w:val="center"/>
        </w:trPr>
        <w:tc>
          <w:tcPr>
            <w:tcW w:w="5040" w:type="dxa"/>
          </w:tcPr>
          <w:p w14:paraId="10E7D7D6" w14:textId="77777777" w:rsidR="007946AB" w:rsidRDefault="00000000">
            <w:pPr>
              <w:spacing w:after="0"/>
            </w:pPr>
            <w:r>
              <w:rPr>
                <w:sz w:val="17"/>
              </w:rPr>
              <w:t>Estimation and prioritization</w:t>
            </w:r>
          </w:p>
        </w:tc>
        <w:tc>
          <w:tcPr>
            <w:tcW w:w="5040" w:type="dxa"/>
          </w:tcPr>
          <w:p w14:paraId="294FF281" w14:textId="77777777" w:rsidR="007946AB" w:rsidRDefault="00000000">
            <w:pPr>
              <w:spacing w:after="0"/>
            </w:pPr>
            <w:r>
              <w:rPr>
                <w:sz w:val="17"/>
              </w:rPr>
              <w:t>Section 3 and Section 6: Metrics and Velocity</w:t>
            </w:r>
          </w:p>
        </w:tc>
      </w:tr>
      <w:tr w:rsidR="007946AB" w14:paraId="32110A53" w14:textId="77777777">
        <w:trPr>
          <w:jc w:val="center"/>
        </w:trPr>
        <w:tc>
          <w:tcPr>
            <w:tcW w:w="5040" w:type="dxa"/>
          </w:tcPr>
          <w:p w14:paraId="3AF9DE2A" w14:textId="77777777" w:rsidR="007946AB" w:rsidRDefault="00000000">
            <w:pPr>
              <w:spacing w:after="0"/>
            </w:pPr>
            <w:r>
              <w:rPr>
                <w:sz w:val="17"/>
              </w:rPr>
              <w:t>Definition of Done</w:t>
            </w:r>
          </w:p>
        </w:tc>
        <w:tc>
          <w:tcPr>
            <w:tcW w:w="5040" w:type="dxa"/>
          </w:tcPr>
          <w:p w14:paraId="1ECCCE3F" w14:textId="77777777" w:rsidR="007946AB" w:rsidRDefault="00000000">
            <w:pPr>
              <w:spacing w:after="0"/>
            </w:pPr>
            <w:r>
              <w:rPr>
                <w:sz w:val="17"/>
              </w:rPr>
              <w:t>Section 4: Agile Approach and Definition of Done</w:t>
            </w:r>
          </w:p>
        </w:tc>
      </w:tr>
      <w:tr w:rsidR="007946AB" w14:paraId="0940829C" w14:textId="77777777">
        <w:trPr>
          <w:jc w:val="center"/>
        </w:trPr>
        <w:tc>
          <w:tcPr>
            <w:tcW w:w="5040" w:type="dxa"/>
          </w:tcPr>
          <w:p w14:paraId="52C5D7E9" w14:textId="77777777" w:rsidR="007946AB" w:rsidRDefault="00000000">
            <w:pPr>
              <w:spacing w:after="0"/>
            </w:pPr>
            <w:r>
              <w:rPr>
                <w:sz w:val="17"/>
              </w:rPr>
              <w:t>Product backlog</w:t>
            </w:r>
          </w:p>
        </w:tc>
        <w:tc>
          <w:tcPr>
            <w:tcW w:w="5040" w:type="dxa"/>
          </w:tcPr>
          <w:p w14:paraId="0AF8E39C" w14:textId="77777777" w:rsidR="007946AB" w:rsidRDefault="00000000">
            <w:pPr>
              <w:spacing w:after="0"/>
            </w:pPr>
            <w:r>
              <w:rPr>
                <w:sz w:val="17"/>
              </w:rPr>
              <w:t>Section 3 and Appendix A</w:t>
            </w:r>
          </w:p>
        </w:tc>
      </w:tr>
      <w:tr w:rsidR="007946AB" w14:paraId="717BEC39" w14:textId="77777777">
        <w:trPr>
          <w:jc w:val="center"/>
        </w:trPr>
        <w:tc>
          <w:tcPr>
            <w:tcW w:w="5040" w:type="dxa"/>
          </w:tcPr>
          <w:p w14:paraId="0ADF5139" w14:textId="77777777" w:rsidR="007946AB" w:rsidRDefault="00000000">
            <w:pPr>
              <w:spacing w:after="0"/>
            </w:pPr>
            <w:r>
              <w:rPr>
                <w:sz w:val="17"/>
              </w:rPr>
              <w:t>Sprint backlogs</w:t>
            </w:r>
          </w:p>
        </w:tc>
        <w:tc>
          <w:tcPr>
            <w:tcW w:w="5040" w:type="dxa"/>
          </w:tcPr>
          <w:p w14:paraId="343BB42D" w14:textId="77777777" w:rsidR="007946AB" w:rsidRDefault="00000000">
            <w:pPr>
              <w:spacing w:after="0"/>
            </w:pPr>
            <w:r>
              <w:rPr>
                <w:sz w:val="17"/>
              </w:rPr>
              <w:t>Section 7: Iteration Breakdown</w:t>
            </w:r>
          </w:p>
        </w:tc>
      </w:tr>
      <w:tr w:rsidR="007946AB" w14:paraId="47B2CD38" w14:textId="77777777">
        <w:trPr>
          <w:jc w:val="center"/>
        </w:trPr>
        <w:tc>
          <w:tcPr>
            <w:tcW w:w="5040" w:type="dxa"/>
          </w:tcPr>
          <w:p w14:paraId="3A224AA8" w14:textId="77777777" w:rsidR="007946AB" w:rsidRDefault="00000000">
            <w:pPr>
              <w:spacing w:after="0"/>
            </w:pPr>
            <w:r>
              <w:rPr>
                <w:sz w:val="17"/>
              </w:rPr>
              <w:t>Team velocity</w:t>
            </w:r>
          </w:p>
        </w:tc>
        <w:tc>
          <w:tcPr>
            <w:tcW w:w="5040" w:type="dxa"/>
          </w:tcPr>
          <w:p w14:paraId="5096E3ED" w14:textId="77777777" w:rsidR="007946AB" w:rsidRDefault="00000000">
            <w:pPr>
              <w:spacing w:after="0"/>
            </w:pPr>
            <w:r>
              <w:rPr>
                <w:sz w:val="17"/>
              </w:rPr>
              <w:t>Section 6: Metrics and Velocity</w:t>
            </w:r>
          </w:p>
        </w:tc>
      </w:tr>
      <w:tr w:rsidR="007946AB" w14:paraId="61229F67" w14:textId="77777777">
        <w:trPr>
          <w:jc w:val="center"/>
        </w:trPr>
        <w:tc>
          <w:tcPr>
            <w:tcW w:w="5040" w:type="dxa"/>
          </w:tcPr>
          <w:p w14:paraId="3177BA2E" w14:textId="77777777" w:rsidR="007946AB" w:rsidRDefault="00000000">
            <w:pPr>
              <w:spacing w:after="0"/>
            </w:pPr>
            <w:r>
              <w:rPr>
                <w:sz w:val="17"/>
              </w:rPr>
              <w:t>Product backlog burnup / burndown</w:t>
            </w:r>
          </w:p>
        </w:tc>
        <w:tc>
          <w:tcPr>
            <w:tcW w:w="5040" w:type="dxa"/>
          </w:tcPr>
          <w:p w14:paraId="592E5292" w14:textId="77777777" w:rsidR="007946AB" w:rsidRDefault="00000000">
            <w:pPr>
              <w:spacing w:after="0"/>
            </w:pPr>
            <w:r>
              <w:rPr>
                <w:sz w:val="17"/>
              </w:rPr>
              <w:t>Section 8: Burnup and Progress Tracking</w:t>
            </w:r>
          </w:p>
        </w:tc>
      </w:tr>
      <w:tr w:rsidR="007946AB" w14:paraId="54A383C6" w14:textId="77777777">
        <w:trPr>
          <w:jc w:val="center"/>
        </w:trPr>
        <w:tc>
          <w:tcPr>
            <w:tcW w:w="5040" w:type="dxa"/>
          </w:tcPr>
          <w:p w14:paraId="084A0FA2" w14:textId="77777777" w:rsidR="007946AB" w:rsidRDefault="00000000">
            <w:pPr>
              <w:spacing w:after="0"/>
            </w:pPr>
            <w:r>
              <w:rPr>
                <w:sz w:val="17"/>
              </w:rPr>
              <w:t>Sprint burnup / burndown</w:t>
            </w:r>
          </w:p>
        </w:tc>
        <w:tc>
          <w:tcPr>
            <w:tcW w:w="5040" w:type="dxa"/>
          </w:tcPr>
          <w:p w14:paraId="1C466BD5" w14:textId="77777777" w:rsidR="007946AB" w:rsidRDefault="00000000">
            <w:pPr>
              <w:spacing w:after="0"/>
            </w:pPr>
            <w:r>
              <w:rPr>
                <w:sz w:val="17"/>
              </w:rPr>
              <w:t>Section 8: Burnup and Progress Tracking</w:t>
            </w:r>
          </w:p>
        </w:tc>
      </w:tr>
      <w:tr w:rsidR="007946AB" w14:paraId="3BBF88E6" w14:textId="77777777">
        <w:trPr>
          <w:jc w:val="center"/>
        </w:trPr>
        <w:tc>
          <w:tcPr>
            <w:tcW w:w="5040" w:type="dxa"/>
          </w:tcPr>
          <w:p w14:paraId="20032204" w14:textId="77777777" w:rsidR="007946AB" w:rsidRDefault="00000000">
            <w:pPr>
              <w:spacing w:after="0"/>
            </w:pPr>
            <w:r>
              <w:rPr>
                <w:sz w:val="17"/>
              </w:rPr>
              <w:t>Release plan</w:t>
            </w:r>
          </w:p>
        </w:tc>
        <w:tc>
          <w:tcPr>
            <w:tcW w:w="5040" w:type="dxa"/>
          </w:tcPr>
          <w:p w14:paraId="333CBA30" w14:textId="77777777" w:rsidR="007946AB" w:rsidRDefault="00000000">
            <w:pPr>
              <w:spacing w:after="0"/>
            </w:pPr>
            <w:r>
              <w:rPr>
                <w:sz w:val="17"/>
              </w:rPr>
              <w:t>Section 5: Release Plan</w:t>
            </w:r>
          </w:p>
        </w:tc>
      </w:tr>
      <w:tr w:rsidR="007946AB" w14:paraId="283A8ED6" w14:textId="77777777">
        <w:trPr>
          <w:jc w:val="center"/>
        </w:trPr>
        <w:tc>
          <w:tcPr>
            <w:tcW w:w="5040" w:type="dxa"/>
          </w:tcPr>
          <w:p w14:paraId="3DF3A1A4" w14:textId="77777777" w:rsidR="007946AB" w:rsidRDefault="00000000">
            <w:pPr>
              <w:spacing w:after="0"/>
            </w:pPr>
            <w:r>
              <w:rPr>
                <w:sz w:val="17"/>
              </w:rPr>
              <w:t>Simple model</w:t>
            </w:r>
          </w:p>
        </w:tc>
        <w:tc>
          <w:tcPr>
            <w:tcW w:w="5040" w:type="dxa"/>
          </w:tcPr>
          <w:p w14:paraId="468CF25C" w14:textId="5E495A03" w:rsidR="007946AB" w:rsidRDefault="00000000">
            <w:pPr>
              <w:spacing w:after="0"/>
            </w:pPr>
            <w:r>
              <w:rPr>
                <w:sz w:val="17"/>
              </w:rPr>
              <w:t xml:space="preserve">Section 9: Simple </w:t>
            </w:r>
            <w:r w:rsidR="000A2C04">
              <w:rPr>
                <w:sz w:val="17"/>
              </w:rPr>
              <w:t>Domain Model</w:t>
            </w:r>
          </w:p>
        </w:tc>
      </w:tr>
      <w:tr w:rsidR="007946AB" w14:paraId="3529EA2B" w14:textId="77777777">
        <w:trPr>
          <w:jc w:val="center"/>
        </w:trPr>
        <w:tc>
          <w:tcPr>
            <w:tcW w:w="5040" w:type="dxa"/>
          </w:tcPr>
          <w:p w14:paraId="6986724B" w14:textId="77777777" w:rsidR="007946AB" w:rsidRDefault="00000000">
            <w:pPr>
              <w:spacing w:after="0"/>
            </w:pPr>
            <w:r>
              <w:rPr>
                <w:sz w:val="17"/>
              </w:rPr>
              <w:t>Reviews and retrospectives</w:t>
            </w:r>
          </w:p>
        </w:tc>
        <w:tc>
          <w:tcPr>
            <w:tcW w:w="5040" w:type="dxa"/>
          </w:tcPr>
          <w:p w14:paraId="65DB9D2E" w14:textId="77777777" w:rsidR="007946AB" w:rsidRDefault="00000000">
            <w:pPr>
              <w:spacing w:after="0"/>
            </w:pPr>
            <w:r>
              <w:rPr>
                <w:sz w:val="17"/>
              </w:rPr>
              <w:t>Section 10: Reviews, Retrospectives, and Adaptation</w:t>
            </w:r>
          </w:p>
        </w:tc>
      </w:tr>
      <w:tr w:rsidR="007946AB" w14:paraId="0CD40709" w14:textId="77777777">
        <w:trPr>
          <w:jc w:val="center"/>
        </w:trPr>
        <w:tc>
          <w:tcPr>
            <w:tcW w:w="5040" w:type="dxa"/>
          </w:tcPr>
          <w:p w14:paraId="24094226" w14:textId="77777777" w:rsidR="007946AB" w:rsidRDefault="00000000">
            <w:pPr>
              <w:spacing w:after="0"/>
            </w:pPr>
            <w:r>
              <w:rPr>
                <w:sz w:val="17"/>
              </w:rPr>
              <w:t>What I learned and conclusions</w:t>
            </w:r>
          </w:p>
        </w:tc>
        <w:tc>
          <w:tcPr>
            <w:tcW w:w="5040" w:type="dxa"/>
          </w:tcPr>
          <w:p w14:paraId="123B6D12" w14:textId="77777777" w:rsidR="007946AB" w:rsidRDefault="00000000">
            <w:pPr>
              <w:spacing w:after="0"/>
            </w:pPr>
            <w:r>
              <w:rPr>
                <w:sz w:val="17"/>
              </w:rPr>
              <w:t>Section 11 and Section 12</w:t>
            </w:r>
          </w:p>
        </w:tc>
      </w:tr>
    </w:tbl>
    <w:p w14:paraId="3D1EA04A" w14:textId="77777777" w:rsidR="007946AB" w:rsidRDefault="007946AB"/>
    <w:p w14:paraId="5AF7FD50" w14:textId="77777777" w:rsidR="007946AB" w:rsidRDefault="00000000">
      <w:pPr>
        <w:pStyle w:val="Heading1"/>
      </w:pPr>
      <w:bookmarkStart w:id="2" w:name="_Toc228633417"/>
      <w:r>
        <w:t>1. Project Overview</w:t>
      </w:r>
      <w:bookmarkEnd w:id="2"/>
    </w:p>
    <w:p w14:paraId="76BDDC5F" w14:textId="77777777" w:rsidR="007946AB" w:rsidRDefault="00000000">
      <w:pPr>
        <w:pStyle w:val="Heading2"/>
      </w:pPr>
      <w:bookmarkStart w:id="3" w:name="_Toc228633418"/>
      <w:r>
        <w:t>1.1 Project Objective</w:t>
      </w:r>
      <w:bookmarkEnd w:id="3"/>
    </w:p>
    <w:p w14:paraId="6CBC2172" w14:textId="77777777" w:rsidR="007946AB" w:rsidRDefault="00000000">
      <w:r>
        <w:t>The objective of LoreSmith is to provide Dungeon Masters with a simple and reliable tool for managing campaign content. The project focuses on reducing the overhead associated with tracking NPCs, locations, factions, and session notes so that Dungeon Masters can focus more on storytelling and gameplay.</w:t>
      </w:r>
    </w:p>
    <w:p w14:paraId="085BF2DA" w14:textId="77777777" w:rsidR="007946AB" w:rsidRDefault="00000000">
      <w:pPr>
        <w:pStyle w:val="Heading2"/>
      </w:pPr>
      <w:bookmarkStart w:id="4" w:name="_Toc228633419"/>
      <w:r>
        <w:t>1.2 Project Description</w:t>
      </w:r>
      <w:bookmarkEnd w:id="4"/>
    </w:p>
    <w:p w14:paraId="4A803FFB" w14:textId="77777777" w:rsidR="007946AB" w:rsidRDefault="00000000">
      <w:r>
        <w:t>LoreSmith is a Streamlit based web application backed by persistent database storage. The initial release delivered NPC management as a vertical slice. Later iterations expanded the product to include locations, factions, session logs, search, sorting, filtering, and cross entity relationships.</w:t>
      </w:r>
    </w:p>
    <w:p w14:paraId="35234F29" w14:textId="77777777" w:rsidR="007946AB" w:rsidRDefault="00000000">
      <w:pPr>
        <w:pStyle w:val="Heading2"/>
      </w:pPr>
      <w:bookmarkStart w:id="5" w:name="_Toc228633420"/>
      <w:r>
        <w:lastRenderedPageBreak/>
        <w:t>1.3 System Overview</w:t>
      </w:r>
      <w:bookmarkEnd w:id="5"/>
    </w:p>
    <w:p w14:paraId="26A09C9B" w14:textId="77777777" w:rsidR="007946AB" w:rsidRDefault="00000000">
      <w:r>
        <w:t>The application uses Streamlit for the user interface, Python for application logic, and Supabase for hosted database storage. The repository uses a dev branch for active sprint work and a main branch for production ready releases. Completed sprint increments are merged from dev to main at sprint close.</w:t>
      </w:r>
    </w:p>
    <w:p w14:paraId="7AA4AF6F" w14:textId="77777777" w:rsidR="007946AB" w:rsidRDefault="00000000">
      <w:pPr>
        <w:pStyle w:val="Heading2"/>
      </w:pPr>
      <w:bookmarkStart w:id="6" w:name="_Toc228633421"/>
      <w:r>
        <w:t>1.4 Team Structure</w:t>
      </w:r>
      <w:bookmarkEnd w:id="6"/>
    </w:p>
    <w:p w14:paraId="1AEB4052" w14:textId="77777777" w:rsidR="007946AB" w:rsidRDefault="00000000">
      <w:r>
        <w:t>The project is developed by a two person team. I acted as project manager and primary developer, coordinating backlog management, sprint planning, process artifacts, and implementation. A second contributor supported development work across NPC, location, faction, and navigation features.</w:t>
      </w:r>
    </w:p>
    <w:p w14:paraId="4E0F3B2B" w14:textId="77777777" w:rsidR="007946AB" w:rsidRDefault="00000000">
      <w:pPr>
        <w:pStyle w:val="Heading1"/>
      </w:pPr>
      <w:bookmarkStart w:id="7" w:name="_Toc228633422"/>
      <w:r>
        <w:t>2. User Role Modeling</w:t>
      </w:r>
      <w:bookmarkEnd w:id="7"/>
    </w:p>
    <w:p w14:paraId="395DAEFF" w14:textId="77777777" w:rsidR="007946AB" w:rsidRDefault="00000000">
      <w:pPr>
        <w:pStyle w:val="Heading2"/>
      </w:pPr>
      <w:bookmarkStart w:id="8" w:name="_Toc228633423"/>
      <w:r>
        <w:t>2.1 Roles Considered and Final Role</w:t>
      </w:r>
      <w:bookmarkEnd w:id="8"/>
    </w:p>
    <w:p w14:paraId="5A0F4653" w14:textId="77777777" w:rsidR="007946AB" w:rsidRDefault="00000000">
      <w:r>
        <w:t>Several potential user roles were considered during planning: Dungeon Master, player, and administrator. The Dungeon Master role was selected as the primary role for the semester scope because the DM creates, updates, organizes, and retrieves the majority of campaign information. Player facing access and administrative concerns were deferred to future iterations to keep the semester project focused on delivering meaningful working software.</w:t>
      </w:r>
    </w:p>
    <w:p w14:paraId="1709C841" w14:textId="77777777" w:rsidR="007946AB" w:rsidRDefault="00000000">
      <w:r>
        <w:t>This role decision helped constrain scope. Instead of trying to support every possible campaign participant, the team concentrated on workflows that matter most to DMs: creating records, retrieving records quickly, connecting records to campaign context, and maintaining information as a campaign changes.</w:t>
      </w:r>
    </w:p>
    <w:p w14:paraId="6D5420E1" w14:textId="77777777" w:rsidR="007946AB" w:rsidRDefault="00000000">
      <w:pPr>
        <w:pStyle w:val="Heading1"/>
      </w:pPr>
      <w:bookmarkStart w:id="9" w:name="_Toc228633424"/>
      <w:r>
        <w:t>3. Product Backlog, User Stories, and Prioritization</w:t>
      </w:r>
      <w:bookmarkEnd w:id="9"/>
    </w:p>
    <w:p w14:paraId="4F7E4B94" w14:textId="77777777" w:rsidR="007946AB" w:rsidRDefault="00000000">
      <w:pPr>
        <w:pStyle w:val="Heading2"/>
      </w:pPr>
      <w:bookmarkStart w:id="10" w:name="_Toc228633425"/>
      <w:r>
        <w:t>3.1 Backlog Tooling</w:t>
      </w:r>
      <w:bookmarkEnd w:id="10"/>
    </w:p>
    <w:p w14:paraId="3B263FB6" w14:textId="46148F4B" w:rsidR="007946AB" w:rsidRDefault="00000000">
      <w:r>
        <w:t>The product backlog is maintained in GitHub Issues and organized through</w:t>
      </w:r>
      <w:r w:rsidR="000C54BD">
        <w:t xml:space="preserve"> a</w:t>
      </w:r>
      <w:r>
        <w:t xml:space="preserve"> GitHub Projects board. Issues represent user stories, bugs, or future iteration items. Milestones serve as themes by grouping related functionality into major capability areas such as Core Campaign Management, Factions &amp; Relationships, Session Tracking, Visualization, Infrastructure, and Future Iterations.</w:t>
      </w:r>
    </w:p>
    <w:p w14:paraId="456705E1" w14:textId="77777777" w:rsidR="007946AB" w:rsidRDefault="00000000">
      <w:pPr>
        <w:pStyle w:val="Heading2"/>
      </w:pPr>
      <w:bookmarkStart w:id="11" w:name="_Toc228633426"/>
      <w:r>
        <w:t>3.2 User Story Format</w:t>
      </w:r>
      <w:bookmarkEnd w:id="11"/>
    </w:p>
    <w:p w14:paraId="1C595DA2" w14:textId="77777777" w:rsidR="007946AB" w:rsidRDefault="00000000">
      <w:r>
        <w:t>User stories follow the course required format: As a [role], I want [functionality], so that [value is achieved]. Each user story includes acceptance criteria that define conditions of satisfaction for that story. These acceptance criteria are separate from the project wide Definition of Done.</w:t>
      </w:r>
    </w:p>
    <w:p w14:paraId="2B69E1F9" w14:textId="77777777" w:rsidR="007946AB" w:rsidRDefault="00000000">
      <w:pPr>
        <w:pStyle w:val="Heading2"/>
      </w:pPr>
      <w:bookmarkStart w:id="12" w:name="_Toc228633427"/>
      <w:r>
        <w:t>3.3 Prioritization Strategy</w:t>
      </w:r>
      <w:bookmarkEnd w:id="12"/>
    </w:p>
    <w:p w14:paraId="180EEA4C" w14:textId="77777777" w:rsidR="007946AB" w:rsidRDefault="00000000">
      <w:r>
        <w:t>Prioritization was driven by business value and dependency ordering. The team first prioritized the smallest useful vertical slice: persistent NPC CRUD. Once that foundation was stable, priority shifted to locations, then factions and session tracking, and finally visualization and cross entity linking. Future iteration items such as authentication, multi campaign support, caching, search enhancements, exports, and tests were intentionally deferred to protect the committed semester scope.</w:t>
      </w:r>
    </w:p>
    <w:p w14:paraId="0F3F1B1D" w14:textId="77777777" w:rsidR="007946AB" w:rsidRDefault="00000000">
      <w:pPr>
        <w:pStyle w:val="Heading2"/>
      </w:pPr>
      <w:bookmarkStart w:id="13" w:name="_Toc228633428"/>
      <w:r>
        <w:t>3.4 Backlog Summary</w:t>
      </w:r>
      <w:bookmarkEnd w:id="13"/>
    </w:p>
    <w:tbl>
      <w:tblPr>
        <w:tblStyle w:val="TableGrid"/>
        <w:tblW w:w="0" w:type="auto"/>
        <w:jc w:val="center"/>
        <w:tblLook w:val="04A0" w:firstRow="1" w:lastRow="0" w:firstColumn="1" w:lastColumn="0" w:noHBand="0" w:noVBand="1"/>
      </w:tblPr>
      <w:tblGrid>
        <w:gridCol w:w="2520"/>
        <w:gridCol w:w="2520"/>
        <w:gridCol w:w="2520"/>
        <w:gridCol w:w="2520"/>
      </w:tblGrid>
      <w:tr w:rsidR="007946AB" w14:paraId="1A61DD38" w14:textId="77777777">
        <w:trPr>
          <w:jc w:val="center"/>
        </w:trPr>
        <w:tc>
          <w:tcPr>
            <w:tcW w:w="2520" w:type="dxa"/>
            <w:shd w:val="clear" w:color="auto" w:fill="D9EAF7"/>
          </w:tcPr>
          <w:p w14:paraId="02FFCF2D" w14:textId="77777777" w:rsidR="007946AB" w:rsidRDefault="00000000">
            <w:pPr>
              <w:spacing w:after="0"/>
            </w:pPr>
            <w:r>
              <w:rPr>
                <w:b/>
                <w:sz w:val="17"/>
              </w:rPr>
              <w:t>Milestone / Theme</w:t>
            </w:r>
          </w:p>
        </w:tc>
        <w:tc>
          <w:tcPr>
            <w:tcW w:w="2520" w:type="dxa"/>
            <w:shd w:val="clear" w:color="auto" w:fill="D9EAF7"/>
          </w:tcPr>
          <w:p w14:paraId="2ABBA832" w14:textId="77777777" w:rsidR="007946AB" w:rsidRDefault="00000000">
            <w:pPr>
              <w:spacing w:after="0"/>
            </w:pPr>
            <w:r>
              <w:rPr>
                <w:b/>
                <w:sz w:val="17"/>
              </w:rPr>
              <w:t>Stories Done</w:t>
            </w:r>
          </w:p>
        </w:tc>
        <w:tc>
          <w:tcPr>
            <w:tcW w:w="2520" w:type="dxa"/>
            <w:shd w:val="clear" w:color="auto" w:fill="D9EAF7"/>
          </w:tcPr>
          <w:p w14:paraId="7C305E81" w14:textId="77777777" w:rsidR="007946AB" w:rsidRDefault="00000000">
            <w:pPr>
              <w:spacing w:after="0"/>
            </w:pPr>
            <w:r>
              <w:rPr>
                <w:b/>
                <w:sz w:val="17"/>
              </w:rPr>
              <w:t>Stories Open</w:t>
            </w:r>
          </w:p>
        </w:tc>
        <w:tc>
          <w:tcPr>
            <w:tcW w:w="2520" w:type="dxa"/>
            <w:shd w:val="clear" w:color="auto" w:fill="D9EAF7"/>
          </w:tcPr>
          <w:p w14:paraId="66A6719F" w14:textId="77777777" w:rsidR="007946AB" w:rsidRDefault="00000000">
            <w:pPr>
              <w:spacing w:after="0"/>
            </w:pPr>
            <w:r>
              <w:rPr>
                <w:b/>
                <w:sz w:val="17"/>
              </w:rPr>
              <w:t>Status</w:t>
            </w:r>
          </w:p>
        </w:tc>
      </w:tr>
      <w:tr w:rsidR="007946AB" w14:paraId="261D4C18" w14:textId="77777777">
        <w:trPr>
          <w:jc w:val="center"/>
        </w:trPr>
        <w:tc>
          <w:tcPr>
            <w:tcW w:w="2520" w:type="dxa"/>
          </w:tcPr>
          <w:p w14:paraId="37707BDF" w14:textId="77777777" w:rsidR="007946AB" w:rsidRDefault="00000000">
            <w:pPr>
              <w:spacing w:after="0"/>
            </w:pPr>
            <w:r>
              <w:rPr>
                <w:sz w:val="17"/>
              </w:rPr>
              <w:t>Core Campaign Management</w:t>
            </w:r>
          </w:p>
        </w:tc>
        <w:tc>
          <w:tcPr>
            <w:tcW w:w="2520" w:type="dxa"/>
          </w:tcPr>
          <w:p w14:paraId="714CDB46" w14:textId="77777777" w:rsidR="007946AB" w:rsidRDefault="00000000">
            <w:pPr>
              <w:spacing w:after="0"/>
            </w:pPr>
            <w:r>
              <w:rPr>
                <w:sz w:val="17"/>
              </w:rPr>
              <w:t>13</w:t>
            </w:r>
          </w:p>
        </w:tc>
        <w:tc>
          <w:tcPr>
            <w:tcW w:w="2520" w:type="dxa"/>
          </w:tcPr>
          <w:p w14:paraId="2C84EE4A" w14:textId="77777777" w:rsidR="007946AB" w:rsidRDefault="00000000">
            <w:pPr>
              <w:spacing w:after="0"/>
            </w:pPr>
            <w:r>
              <w:rPr>
                <w:sz w:val="17"/>
              </w:rPr>
              <w:t>0</w:t>
            </w:r>
          </w:p>
        </w:tc>
        <w:tc>
          <w:tcPr>
            <w:tcW w:w="2520" w:type="dxa"/>
          </w:tcPr>
          <w:p w14:paraId="02B6490E" w14:textId="77777777" w:rsidR="007946AB" w:rsidRDefault="00000000">
            <w:pPr>
              <w:spacing w:after="0"/>
            </w:pPr>
            <w:r>
              <w:rPr>
                <w:sz w:val="17"/>
              </w:rPr>
              <w:t>Complete</w:t>
            </w:r>
          </w:p>
        </w:tc>
      </w:tr>
      <w:tr w:rsidR="007946AB" w14:paraId="7DA15165" w14:textId="77777777">
        <w:trPr>
          <w:jc w:val="center"/>
        </w:trPr>
        <w:tc>
          <w:tcPr>
            <w:tcW w:w="2520" w:type="dxa"/>
          </w:tcPr>
          <w:p w14:paraId="4CFCFC6D" w14:textId="77777777" w:rsidR="007946AB" w:rsidRDefault="00000000">
            <w:pPr>
              <w:spacing w:after="0"/>
            </w:pPr>
            <w:r>
              <w:rPr>
                <w:sz w:val="17"/>
              </w:rPr>
              <w:t>Session Tracking</w:t>
            </w:r>
          </w:p>
        </w:tc>
        <w:tc>
          <w:tcPr>
            <w:tcW w:w="2520" w:type="dxa"/>
          </w:tcPr>
          <w:p w14:paraId="206CCBEC" w14:textId="77777777" w:rsidR="007946AB" w:rsidRDefault="00000000">
            <w:pPr>
              <w:spacing w:after="0"/>
            </w:pPr>
            <w:r>
              <w:rPr>
                <w:sz w:val="17"/>
              </w:rPr>
              <w:t>3</w:t>
            </w:r>
          </w:p>
        </w:tc>
        <w:tc>
          <w:tcPr>
            <w:tcW w:w="2520" w:type="dxa"/>
          </w:tcPr>
          <w:p w14:paraId="08D7ECE9" w14:textId="77777777" w:rsidR="007946AB" w:rsidRDefault="00000000">
            <w:pPr>
              <w:spacing w:after="0"/>
            </w:pPr>
            <w:r>
              <w:rPr>
                <w:sz w:val="17"/>
              </w:rPr>
              <w:t>0</w:t>
            </w:r>
          </w:p>
        </w:tc>
        <w:tc>
          <w:tcPr>
            <w:tcW w:w="2520" w:type="dxa"/>
          </w:tcPr>
          <w:p w14:paraId="5EA867C1" w14:textId="77777777" w:rsidR="007946AB" w:rsidRDefault="00000000">
            <w:pPr>
              <w:spacing w:after="0"/>
            </w:pPr>
            <w:r>
              <w:rPr>
                <w:sz w:val="17"/>
              </w:rPr>
              <w:t>Complete</w:t>
            </w:r>
          </w:p>
        </w:tc>
      </w:tr>
      <w:tr w:rsidR="007946AB" w14:paraId="3DA4F196" w14:textId="77777777">
        <w:trPr>
          <w:jc w:val="center"/>
        </w:trPr>
        <w:tc>
          <w:tcPr>
            <w:tcW w:w="2520" w:type="dxa"/>
          </w:tcPr>
          <w:p w14:paraId="30BC7A51" w14:textId="77777777" w:rsidR="007946AB" w:rsidRDefault="00000000">
            <w:pPr>
              <w:spacing w:after="0"/>
            </w:pPr>
            <w:r>
              <w:rPr>
                <w:sz w:val="17"/>
              </w:rPr>
              <w:t>Factions &amp; Relationships</w:t>
            </w:r>
          </w:p>
        </w:tc>
        <w:tc>
          <w:tcPr>
            <w:tcW w:w="2520" w:type="dxa"/>
          </w:tcPr>
          <w:p w14:paraId="49AD3B2F" w14:textId="77777777" w:rsidR="007946AB" w:rsidRDefault="00000000">
            <w:pPr>
              <w:spacing w:after="0"/>
            </w:pPr>
            <w:r>
              <w:rPr>
                <w:sz w:val="17"/>
              </w:rPr>
              <w:t>3</w:t>
            </w:r>
          </w:p>
        </w:tc>
        <w:tc>
          <w:tcPr>
            <w:tcW w:w="2520" w:type="dxa"/>
          </w:tcPr>
          <w:p w14:paraId="15C4580A" w14:textId="77777777" w:rsidR="007946AB" w:rsidRDefault="00000000">
            <w:pPr>
              <w:spacing w:after="0"/>
            </w:pPr>
            <w:r>
              <w:rPr>
                <w:sz w:val="17"/>
              </w:rPr>
              <w:t>1</w:t>
            </w:r>
          </w:p>
        </w:tc>
        <w:tc>
          <w:tcPr>
            <w:tcW w:w="2520" w:type="dxa"/>
          </w:tcPr>
          <w:p w14:paraId="28722292" w14:textId="77777777" w:rsidR="007946AB" w:rsidRDefault="00000000">
            <w:pPr>
              <w:spacing w:after="0"/>
            </w:pPr>
            <w:r>
              <w:rPr>
                <w:sz w:val="17"/>
              </w:rPr>
              <w:t>Sprint 4 in progress</w:t>
            </w:r>
          </w:p>
        </w:tc>
      </w:tr>
      <w:tr w:rsidR="007946AB" w14:paraId="24DB4028" w14:textId="77777777">
        <w:trPr>
          <w:jc w:val="center"/>
        </w:trPr>
        <w:tc>
          <w:tcPr>
            <w:tcW w:w="2520" w:type="dxa"/>
          </w:tcPr>
          <w:p w14:paraId="7BD4EA52" w14:textId="77777777" w:rsidR="007946AB" w:rsidRDefault="00000000">
            <w:pPr>
              <w:spacing w:after="0"/>
            </w:pPr>
            <w:r>
              <w:rPr>
                <w:sz w:val="17"/>
              </w:rPr>
              <w:t>Infrastructure</w:t>
            </w:r>
          </w:p>
        </w:tc>
        <w:tc>
          <w:tcPr>
            <w:tcW w:w="2520" w:type="dxa"/>
          </w:tcPr>
          <w:p w14:paraId="322E3C08" w14:textId="77777777" w:rsidR="007946AB" w:rsidRDefault="00000000">
            <w:pPr>
              <w:spacing w:after="0"/>
            </w:pPr>
            <w:r>
              <w:rPr>
                <w:sz w:val="17"/>
              </w:rPr>
              <w:t>1</w:t>
            </w:r>
          </w:p>
        </w:tc>
        <w:tc>
          <w:tcPr>
            <w:tcW w:w="2520" w:type="dxa"/>
          </w:tcPr>
          <w:p w14:paraId="32C1DCA5" w14:textId="77777777" w:rsidR="007946AB" w:rsidRDefault="00000000">
            <w:pPr>
              <w:spacing w:after="0"/>
            </w:pPr>
            <w:r>
              <w:rPr>
                <w:sz w:val="17"/>
              </w:rPr>
              <w:t>1</w:t>
            </w:r>
          </w:p>
        </w:tc>
        <w:tc>
          <w:tcPr>
            <w:tcW w:w="2520" w:type="dxa"/>
          </w:tcPr>
          <w:p w14:paraId="523A6255" w14:textId="77777777" w:rsidR="007946AB" w:rsidRDefault="00000000">
            <w:pPr>
              <w:spacing w:after="0"/>
            </w:pPr>
            <w:r>
              <w:rPr>
                <w:sz w:val="17"/>
              </w:rPr>
              <w:t>Sprint 4 in progress</w:t>
            </w:r>
          </w:p>
        </w:tc>
      </w:tr>
      <w:tr w:rsidR="007946AB" w14:paraId="0B690614" w14:textId="77777777">
        <w:trPr>
          <w:jc w:val="center"/>
        </w:trPr>
        <w:tc>
          <w:tcPr>
            <w:tcW w:w="2520" w:type="dxa"/>
          </w:tcPr>
          <w:p w14:paraId="0A38F9E1" w14:textId="77777777" w:rsidR="007946AB" w:rsidRDefault="00000000">
            <w:pPr>
              <w:spacing w:after="0"/>
            </w:pPr>
            <w:r>
              <w:rPr>
                <w:sz w:val="17"/>
              </w:rPr>
              <w:lastRenderedPageBreak/>
              <w:t>Visualization</w:t>
            </w:r>
          </w:p>
        </w:tc>
        <w:tc>
          <w:tcPr>
            <w:tcW w:w="2520" w:type="dxa"/>
          </w:tcPr>
          <w:p w14:paraId="46D6DAD2" w14:textId="77777777" w:rsidR="007946AB" w:rsidRDefault="00000000">
            <w:pPr>
              <w:spacing w:after="0"/>
            </w:pPr>
            <w:r>
              <w:rPr>
                <w:sz w:val="17"/>
              </w:rPr>
              <w:t>0</w:t>
            </w:r>
          </w:p>
        </w:tc>
        <w:tc>
          <w:tcPr>
            <w:tcW w:w="2520" w:type="dxa"/>
          </w:tcPr>
          <w:p w14:paraId="3B9578F7" w14:textId="77777777" w:rsidR="007946AB" w:rsidRDefault="00000000">
            <w:pPr>
              <w:spacing w:after="0"/>
            </w:pPr>
            <w:r>
              <w:rPr>
                <w:sz w:val="17"/>
              </w:rPr>
              <w:t>3</w:t>
            </w:r>
          </w:p>
        </w:tc>
        <w:tc>
          <w:tcPr>
            <w:tcW w:w="2520" w:type="dxa"/>
          </w:tcPr>
          <w:p w14:paraId="704E6AED" w14:textId="77777777" w:rsidR="007946AB" w:rsidRDefault="00000000">
            <w:pPr>
              <w:spacing w:after="0"/>
            </w:pPr>
            <w:r>
              <w:rPr>
                <w:sz w:val="17"/>
              </w:rPr>
              <w:t>Sprint 4 in progress</w:t>
            </w:r>
          </w:p>
        </w:tc>
      </w:tr>
      <w:tr w:rsidR="007946AB" w14:paraId="0A5A8D93" w14:textId="77777777">
        <w:trPr>
          <w:jc w:val="center"/>
        </w:trPr>
        <w:tc>
          <w:tcPr>
            <w:tcW w:w="2520" w:type="dxa"/>
          </w:tcPr>
          <w:p w14:paraId="571AEA08" w14:textId="77777777" w:rsidR="007946AB" w:rsidRDefault="00000000">
            <w:pPr>
              <w:spacing w:after="0"/>
            </w:pPr>
            <w:r>
              <w:rPr>
                <w:sz w:val="17"/>
              </w:rPr>
              <w:t>Future Iterations</w:t>
            </w:r>
          </w:p>
        </w:tc>
        <w:tc>
          <w:tcPr>
            <w:tcW w:w="2520" w:type="dxa"/>
          </w:tcPr>
          <w:p w14:paraId="3E911AA9" w14:textId="77777777" w:rsidR="007946AB" w:rsidRDefault="00000000">
            <w:pPr>
              <w:spacing w:after="0"/>
            </w:pPr>
            <w:r>
              <w:rPr>
                <w:sz w:val="17"/>
              </w:rPr>
              <w:t>0</w:t>
            </w:r>
          </w:p>
        </w:tc>
        <w:tc>
          <w:tcPr>
            <w:tcW w:w="2520" w:type="dxa"/>
          </w:tcPr>
          <w:p w14:paraId="5FB8927E" w14:textId="77777777" w:rsidR="007946AB" w:rsidRDefault="00000000">
            <w:pPr>
              <w:spacing w:after="0"/>
            </w:pPr>
            <w:r>
              <w:rPr>
                <w:sz w:val="17"/>
              </w:rPr>
              <w:t>8</w:t>
            </w:r>
          </w:p>
        </w:tc>
        <w:tc>
          <w:tcPr>
            <w:tcW w:w="2520" w:type="dxa"/>
          </w:tcPr>
          <w:p w14:paraId="46D8E874" w14:textId="77777777" w:rsidR="007946AB" w:rsidRDefault="00000000">
            <w:pPr>
              <w:spacing w:after="0"/>
            </w:pPr>
            <w:r>
              <w:rPr>
                <w:sz w:val="17"/>
              </w:rPr>
              <w:t>Deferred</w:t>
            </w:r>
          </w:p>
        </w:tc>
      </w:tr>
    </w:tbl>
    <w:p w14:paraId="4EF5F54D" w14:textId="77777777" w:rsidR="007946AB" w:rsidRDefault="007946AB"/>
    <w:p w14:paraId="272EFBC3" w14:textId="11768284" w:rsidR="000C54BD" w:rsidRDefault="000C54BD" w:rsidP="000C54BD">
      <w:pPr>
        <w:pStyle w:val="Caption"/>
        <w:keepNext/>
      </w:pPr>
      <w:r>
        <w:t xml:space="preserve">Figure </w:t>
      </w:r>
      <w:fldSimple w:instr=" SEQ Figure \* ARABIC ">
        <w:r w:rsidR="007F2C79">
          <w:rPr>
            <w:noProof/>
          </w:rPr>
          <w:t>1</w:t>
        </w:r>
      </w:fldSimple>
      <w:r>
        <w:t>: Kanban Screenshot (Done column continues)</w:t>
      </w:r>
    </w:p>
    <w:p w14:paraId="7478A595" w14:textId="77777777" w:rsidR="000C54BD" w:rsidRDefault="000C54BD" w:rsidP="000C54BD">
      <w:pPr>
        <w:keepNext/>
      </w:pPr>
      <w:r w:rsidRPr="000C54BD">
        <w:rPr>
          <w:noProof/>
        </w:rPr>
        <w:drawing>
          <wp:inline distT="0" distB="0" distL="0" distR="0" wp14:anchorId="0DAB7D4F" wp14:editId="740B73CC">
            <wp:extent cx="6400800" cy="5093335"/>
            <wp:effectExtent l="0" t="0" r="0" b="0"/>
            <wp:docPr id="193326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60917" name=""/>
                    <pic:cNvPicPr/>
                  </pic:nvPicPr>
                  <pic:blipFill>
                    <a:blip r:embed="rId8"/>
                    <a:stretch>
                      <a:fillRect/>
                    </a:stretch>
                  </pic:blipFill>
                  <pic:spPr>
                    <a:xfrm>
                      <a:off x="0" y="0"/>
                      <a:ext cx="6400800" cy="5093335"/>
                    </a:xfrm>
                    <a:prstGeom prst="rect">
                      <a:avLst/>
                    </a:prstGeom>
                  </pic:spPr>
                </pic:pic>
              </a:graphicData>
            </a:graphic>
          </wp:inline>
        </w:drawing>
      </w:r>
    </w:p>
    <w:p w14:paraId="59AFCF66" w14:textId="77777777" w:rsidR="007946AB" w:rsidRDefault="00000000">
      <w:pPr>
        <w:pStyle w:val="Heading1"/>
      </w:pPr>
      <w:bookmarkStart w:id="14" w:name="_Toc228633429"/>
      <w:r>
        <w:t>4. Agile Approach and Definition of Done</w:t>
      </w:r>
      <w:bookmarkEnd w:id="14"/>
    </w:p>
    <w:p w14:paraId="48B4560B" w14:textId="77777777" w:rsidR="007946AB" w:rsidRDefault="00000000">
      <w:pPr>
        <w:pStyle w:val="Heading2"/>
      </w:pPr>
      <w:bookmarkStart w:id="15" w:name="_Toc228633430"/>
      <w:r>
        <w:t>4.1 Agile Approach</w:t>
      </w:r>
      <w:bookmarkEnd w:id="15"/>
    </w:p>
    <w:p w14:paraId="4955C39B" w14:textId="77777777" w:rsidR="007946AB" w:rsidRDefault="00000000">
      <w:r>
        <w:t>The team used a lightweight Scrum style approach. Work was planned into sprints, implemented through feature branches, reviewed through pull requests, and closed by merging dev into main at the end of each sprint. GitHub Projects provided the visible board for backlog and sprint tracking. GitHub milestones acted as themes. Sprint planning, sprint review, and retrospective notes were maintained as repository documentation.</w:t>
      </w:r>
    </w:p>
    <w:p w14:paraId="7A3DE274" w14:textId="77777777" w:rsidR="007946AB" w:rsidRDefault="00000000">
      <w:pPr>
        <w:pStyle w:val="Heading2"/>
      </w:pPr>
      <w:bookmarkStart w:id="16" w:name="_Toc228633431"/>
      <w:r>
        <w:t>4.2 Definition of Done</w:t>
      </w:r>
      <w:bookmarkEnd w:id="16"/>
    </w:p>
    <w:p w14:paraId="3325717B" w14:textId="77777777" w:rsidR="007946AB" w:rsidRDefault="00000000">
      <w:r>
        <w:t>A story was considered done when all of the following were true:</w:t>
      </w:r>
    </w:p>
    <w:p w14:paraId="3E7F408B" w14:textId="77777777" w:rsidR="007946AB" w:rsidRDefault="00000000">
      <w:pPr>
        <w:pStyle w:val="ListBullet"/>
      </w:pPr>
      <w:r>
        <w:t>The feature works from the user perspective.</w:t>
      </w:r>
    </w:p>
    <w:p w14:paraId="32DBEB90" w14:textId="77777777" w:rsidR="007946AB" w:rsidRDefault="00000000">
      <w:pPr>
        <w:pStyle w:val="ListBullet"/>
      </w:pPr>
      <w:r>
        <w:t>Required frontend, backend, and database changes are integrated.</w:t>
      </w:r>
    </w:p>
    <w:p w14:paraId="39E8CFB3" w14:textId="77777777" w:rsidR="007946AB" w:rsidRDefault="00000000">
      <w:pPr>
        <w:pStyle w:val="ListBullet"/>
      </w:pPr>
      <w:r>
        <w:t>Data persists correctly when the story requires persistence.</w:t>
      </w:r>
    </w:p>
    <w:p w14:paraId="3374DE72" w14:textId="77777777" w:rsidR="007946AB" w:rsidRDefault="00000000">
      <w:pPr>
        <w:pStyle w:val="ListBullet"/>
      </w:pPr>
      <w:r>
        <w:lastRenderedPageBreak/>
        <w:t>Acceptance criteria for the story are satisfied.</w:t>
      </w:r>
    </w:p>
    <w:p w14:paraId="25867BC8" w14:textId="77777777" w:rsidR="007946AB" w:rsidRDefault="00000000">
      <w:pPr>
        <w:pStyle w:val="ListBullet"/>
      </w:pPr>
      <w:r>
        <w:t>The work is submitted through a pull request.</w:t>
      </w:r>
    </w:p>
    <w:p w14:paraId="33475C42" w14:textId="77777777" w:rsidR="007946AB" w:rsidRDefault="00000000">
      <w:pPr>
        <w:pStyle w:val="ListBullet"/>
      </w:pPr>
      <w:r>
        <w:t>The pull request is reviewed and merged into the sprint development branch.</w:t>
      </w:r>
    </w:p>
    <w:p w14:paraId="53AB1715" w14:textId="77777777" w:rsidR="007946AB" w:rsidRDefault="00000000">
      <w:pPr>
        <w:pStyle w:val="ListBullet"/>
      </w:pPr>
      <w:r>
        <w:t>The corresponding GitHub issue is closed or moved to done on the project board.</w:t>
      </w:r>
    </w:p>
    <w:p w14:paraId="65A168ED" w14:textId="77777777" w:rsidR="007946AB" w:rsidRDefault="00000000">
      <w:pPr>
        <w:pStyle w:val="ListBullet"/>
      </w:pPr>
      <w:r>
        <w:t>Completed sprint work is merged from dev into main at sprint close.</w:t>
      </w:r>
    </w:p>
    <w:p w14:paraId="7C43464D" w14:textId="77777777" w:rsidR="007946AB" w:rsidRDefault="00000000">
      <w:pPr>
        <w:pStyle w:val="Heading1"/>
      </w:pPr>
      <w:bookmarkStart w:id="17" w:name="_Toc228633432"/>
      <w:r>
        <w:t>5. Release Plan</w:t>
      </w:r>
      <w:bookmarkEnd w:id="17"/>
    </w:p>
    <w:p w14:paraId="3BED01FE" w14:textId="77777777" w:rsidR="007946AB" w:rsidRDefault="00000000">
      <w:r>
        <w:t>The release plan maps each iteration to the themes, stories, and product capability delivered. This table directly addresses the checkup feedback that the release plan needed to be made more explicit.</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7946AB" w14:paraId="6767AEAF" w14:textId="77777777">
        <w:trPr>
          <w:jc w:val="center"/>
        </w:trPr>
        <w:tc>
          <w:tcPr>
            <w:tcW w:w="2016" w:type="dxa"/>
            <w:shd w:val="clear" w:color="auto" w:fill="D9EAF7"/>
          </w:tcPr>
          <w:p w14:paraId="0E72373B" w14:textId="77777777" w:rsidR="007946AB" w:rsidRDefault="00000000">
            <w:pPr>
              <w:spacing w:after="0"/>
            </w:pPr>
            <w:r>
              <w:rPr>
                <w:b/>
                <w:sz w:val="15"/>
              </w:rPr>
              <w:t>Iteration</w:t>
            </w:r>
          </w:p>
        </w:tc>
        <w:tc>
          <w:tcPr>
            <w:tcW w:w="2016" w:type="dxa"/>
            <w:shd w:val="clear" w:color="auto" w:fill="D9EAF7"/>
          </w:tcPr>
          <w:p w14:paraId="4EBD90A0" w14:textId="77777777" w:rsidR="007946AB" w:rsidRDefault="00000000">
            <w:pPr>
              <w:spacing w:after="0"/>
            </w:pPr>
            <w:r>
              <w:rPr>
                <w:b/>
                <w:sz w:val="15"/>
              </w:rPr>
              <w:t>Theme</w:t>
            </w:r>
          </w:p>
        </w:tc>
        <w:tc>
          <w:tcPr>
            <w:tcW w:w="2016" w:type="dxa"/>
            <w:shd w:val="clear" w:color="auto" w:fill="D9EAF7"/>
          </w:tcPr>
          <w:p w14:paraId="59621AD2" w14:textId="77777777" w:rsidR="007946AB" w:rsidRDefault="00000000">
            <w:pPr>
              <w:spacing w:after="0"/>
            </w:pPr>
            <w:r>
              <w:rPr>
                <w:b/>
                <w:sz w:val="15"/>
              </w:rPr>
              <w:t>Stories</w:t>
            </w:r>
          </w:p>
        </w:tc>
        <w:tc>
          <w:tcPr>
            <w:tcW w:w="2016" w:type="dxa"/>
            <w:shd w:val="clear" w:color="auto" w:fill="D9EAF7"/>
          </w:tcPr>
          <w:p w14:paraId="23ABDC2F" w14:textId="77777777" w:rsidR="007946AB" w:rsidRDefault="00000000">
            <w:pPr>
              <w:spacing w:after="0"/>
            </w:pPr>
            <w:r>
              <w:rPr>
                <w:b/>
                <w:sz w:val="15"/>
              </w:rPr>
              <w:t>Outcome</w:t>
            </w:r>
          </w:p>
        </w:tc>
        <w:tc>
          <w:tcPr>
            <w:tcW w:w="2016" w:type="dxa"/>
            <w:shd w:val="clear" w:color="auto" w:fill="D9EAF7"/>
          </w:tcPr>
          <w:p w14:paraId="132AAE26" w14:textId="77777777" w:rsidR="007946AB" w:rsidRDefault="00000000">
            <w:pPr>
              <w:spacing w:after="0"/>
            </w:pPr>
            <w:r>
              <w:rPr>
                <w:b/>
                <w:sz w:val="15"/>
              </w:rPr>
              <w:t>Status</w:t>
            </w:r>
          </w:p>
        </w:tc>
      </w:tr>
      <w:tr w:rsidR="007946AB" w14:paraId="0587DA07" w14:textId="77777777">
        <w:trPr>
          <w:jc w:val="center"/>
        </w:trPr>
        <w:tc>
          <w:tcPr>
            <w:tcW w:w="2016" w:type="dxa"/>
          </w:tcPr>
          <w:p w14:paraId="0FA56956" w14:textId="77777777" w:rsidR="007946AB" w:rsidRDefault="00000000">
            <w:pPr>
              <w:spacing w:after="0"/>
            </w:pPr>
            <w:r>
              <w:rPr>
                <w:sz w:val="15"/>
              </w:rPr>
              <w:t>Sprint 0</w:t>
            </w:r>
          </w:p>
        </w:tc>
        <w:tc>
          <w:tcPr>
            <w:tcW w:w="2016" w:type="dxa"/>
          </w:tcPr>
          <w:p w14:paraId="57C6C216" w14:textId="77777777" w:rsidR="007946AB" w:rsidRDefault="00000000">
            <w:pPr>
              <w:spacing w:after="0"/>
            </w:pPr>
            <w:r>
              <w:rPr>
                <w:sz w:val="15"/>
              </w:rPr>
              <w:t>Infrastructure setup</w:t>
            </w:r>
          </w:p>
        </w:tc>
        <w:tc>
          <w:tcPr>
            <w:tcW w:w="2016" w:type="dxa"/>
          </w:tcPr>
          <w:p w14:paraId="7F10A885" w14:textId="77777777" w:rsidR="007946AB" w:rsidRDefault="00000000">
            <w:pPr>
              <w:spacing w:after="0"/>
            </w:pPr>
            <w:r>
              <w:rPr>
                <w:sz w:val="15"/>
              </w:rPr>
              <w:t>Repository, project board, backlog, architecture planning, Streamlit skeleton, initial database setup</w:t>
            </w:r>
          </w:p>
        </w:tc>
        <w:tc>
          <w:tcPr>
            <w:tcW w:w="2016" w:type="dxa"/>
          </w:tcPr>
          <w:p w14:paraId="3D1DF10D" w14:textId="77777777" w:rsidR="007946AB" w:rsidRDefault="00000000">
            <w:pPr>
              <w:spacing w:after="0"/>
            </w:pPr>
            <w:r>
              <w:rPr>
                <w:sz w:val="15"/>
              </w:rPr>
              <w:t>Working development environment and initial backlog</w:t>
            </w:r>
          </w:p>
        </w:tc>
        <w:tc>
          <w:tcPr>
            <w:tcW w:w="2016" w:type="dxa"/>
          </w:tcPr>
          <w:p w14:paraId="40B54794" w14:textId="77777777" w:rsidR="007946AB" w:rsidRDefault="00000000">
            <w:pPr>
              <w:spacing w:after="0"/>
            </w:pPr>
            <w:r>
              <w:rPr>
                <w:sz w:val="15"/>
              </w:rPr>
              <w:t>Complete</w:t>
            </w:r>
          </w:p>
        </w:tc>
      </w:tr>
      <w:tr w:rsidR="007946AB" w14:paraId="18C1D8AE" w14:textId="77777777">
        <w:trPr>
          <w:jc w:val="center"/>
        </w:trPr>
        <w:tc>
          <w:tcPr>
            <w:tcW w:w="2016" w:type="dxa"/>
          </w:tcPr>
          <w:p w14:paraId="47C3E92D" w14:textId="77777777" w:rsidR="007946AB" w:rsidRDefault="00000000">
            <w:pPr>
              <w:spacing w:after="0"/>
            </w:pPr>
            <w:r>
              <w:rPr>
                <w:sz w:val="15"/>
              </w:rPr>
              <w:t>Sprint 1</w:t>
            </w:r>
            <w:r>
              <w:rPr>
                <w:sz w:val="15"/>
              </w:rPr>
              <w:br/>
              <w:t>Feb 17 to Mar 2</w:t>
            </w:r>
          </w:p>
        </w:tc>
        <w:tc>
          <w:tcPr>
            <w:tcW w:w="2016" w:type="dxa"/>
          </w:tcPr>
          <w:p w14:paraId="41D54AC0" w14:textId="77777777" w:rsidR="007946AB" w:rsidRDefault="00000000">
            <w:pPr>
              <w:spacing w:after="0"/>
            </w:pPr>
            <w:r>
              <w:rPr>
                <w:sz w:val="15"/>
              </w:rPr>
              <w:t>Core Campaign Management; Infrastructure</w:t>
            </w:r>
          </w:p>
        </w:tc>
        <w:tc>
          <w:tcPr>
            <w:tcW w:w="2016" w:type="dxa"/>
          </w:tcPr>
          <w:p w14:paraId="2EA174B4" w14:textId="77777777" w:rsidR="007946AB" w:rsidRDefault="00000000">
            <w:pPr>
              <w:spacing w:after="0"/>
            </w:pPr>
            <w:r>
              <w:rPr>
                <w:sz w:val="15"/>
              </w:rPr>
              <w:t>#1 Create NPC; #2 View NPC List; #3 Edit NPC; #4 Delete NPC; #15 Persist Data; #31 and #34 bug fixes</w:t>
            </w:r>
          </w:p>
        </w:tc>
        <w:tc>
          <w:tcPr>
            <w:tcW w:w="2016" w:type="dxa"/>
          </w:tcPr>
          <w:p w14:paraId="0306E5C7" w14:textId="77777777" w:rsidR="007946AB" w:rsidRDefault="00000000">
            <w:pPr>
              <w:spacing w:after="0"/>
            </w:pPr>
            <w:r>
              <w:rPr>
                <w:sz w:val="15"/>
              </w:rPr>
              <w:t>Full NPC CRUD system with persistent database storage</w:t>
            </w:r>
          </w:p>
        </w:tc>
        <w:tc>
          <w:tcPr>
            <w:tcW w:w="2016" w:type="dxa"/>
          </w:tcPr>
          <w:p w14:paraId="3AA9A23D" w14:textId="77777777" w:rsidR="007946AB" w:rsidRDefault="00000000">
            <w:pPr>
              <w:spacing w:after="0"/>
            </w:pPr>
            <w:r>
              <w:rPr>
                <w:sz w:val="15"/>
              </w:rPr>
              <w:t>Complete, about 18 SP</w:t>
            </w:r>
          </w:p>
        </w:tc>
      </w:tr>
      <w:tr w:rsidR="007946AB" w14:paraId="749E1DE9" w14:textId="77777777">
        <w:trPr>
          <w:jc w:val="center"/>
        </w:trPr>
        <w:tc>
          <w:tcPr>
            <w:tcW w:w="2016" w:type="dxa"/>
          </w:tcPr>
          <w:p w14:paraId="5FA23F82" w14:textId="77777777" w:rsidR="007946AB" w:rsidRDefault="00000000">
            <w:pPr>
              <w:spacing w:after="0"/>
            </w:pPr>
            <w:r>
              <w:rPr>
                <w:sz w:val="15"/>
              </w:rPr>
              <w:t>Sprint 2</w:t>
            </w:r>
            <w:r>
              <w:rPr>
                <w:sz w:val="15"/>
              </w:rPr>
              <w:br/>
              <w:t>Mar 4 to Apr 21</w:t>
            </w:r>
          </w:p>
        </w:tc>
        <w:tc>
          <w:tcPr>
            <w:tcW w:w="2016" w:type="dxa"/>
          </w:tcPr>
          <w:p w14:paraId="6E6B562F" w14:textId="77777777" w:rsidR="007946AB" w:rsidRDefault="00000000">
            <w:pPr>
              <w:spacing w:after="0"/>
            </w:pPr>
            <w:r>
              <w:rPr>
                <w:sz w:val="15"/>
              </w:rPr>
              <w:t>Core Campaign Management</w:t>
            </w:r>
          </w:p>
        </w:tc>
        <w:tc>
          <w:tcPr>
            <w:tcW w:w="2016" w:type="dxa"/>
          </w:tcPr>
          <w:p w14:paraId="26D641DC" w14:textId="77777777" w:rsidR="007946AB" w:rsidRDefault="00000000">
            <w:pPr>
              <w:spacing w:after="0"/>
            </w:pPr>
            <w:r>
              <w:rPr>
                <w:sz w:val="15"/>
              </w:rPr>
              <w:t>#38 Add NPC Image; #39 Add NPC Stat Block; #40 Create Location; #41 View Locations; #42 Edit Locations; #43 Delete Location</w:t>
            </w:r>
          </w:p>
        </w:tc>
        <w:tc>
          <w:tcPr>
            <w:tcW w:w="2016" w:type="dxa"/>
          </w:tcPr>
          <w:p w14:paraId="04A96746" w14:textId="77777777" w:rsidR="007946AB" w:rsidRDefault="00000000">
            <w:pPr>
              <w:spacing w:after="0"/>
            </w:pPr>
            <w:r>
              <w:rPr>
                <w:sz w:val="15"/>
              </w:rPr>
              <w:t>Location CRUD plus NPC image and stat block support</w:t>
            </w:r>
          </w:p>
        </w:tc>
        <w:tc>
          <w:tcPr>
            <w:tcW w:w="2016" w:type="dxa"/>
          </w:tcPr>
          <w:p w14:paraId="71EB8D71" w14:textId="77777777" w:rsidR="007946AB" w:rsidRDefault="00000000">
            <w:pPr>
              <w:spacing w:after="0"/>
            </w:pPr>
            <w:r>
              <w:rPr>
                <w:sz w:val="15"/>
              </w:rPr>
              <w:t>Complete, about 24 SP</w:t>
            </w:r>
          </w:p>
        </w:tc>
      </w:tr>
      <w:tr w:rsidR="007946AB" w14:paraId="3EE29BC2" w14:textId="77777777">
        <w:trPr>
          <w:jc w:val="center"/>
        </w:trPr>
        <w:tc>
          <w:tcPr>
            <w:tcW w:w="2016" w:type="dxa"/>
          </w:tcPr>
          <w:p w14:paraId="70EE6934" w14:textId="77777777" w:rsidR="007946AB" w:rsidRDefault="00000000">
            <w:pPr>
              <w:spacing w:after="0"/>
            </w:pPr>
            <w:r>
              <w:rPr>
                <w:sz w:val="15"/>
              </w:rPr>
              <w:t>Sprint 3</w:t>
            </w:r>
            <w:r>
              <w:rPr>
                <w:sz w:val="15"/>
              </w:rPr>
              <w:br/>
              <w:t>Apr 21 to May 1</w:t>
            </w:r>
          </w:p>
        </w:tc>
        <w:tc>
          <w:tcPr>
            <w:tcW w:w="2016" w:type="dxa"/>
          </w:tcPr>
          <w:p w14:paraId="0546EFF2" w14:textId="77777777" w:rsidR="007946AB" w:rsidRDefault="00000000">
            <w:pPr>
              <w:spacing w:after="0"/>
            </w:pPr>
            <w:r>
              <w:rPr>
                <w:sz w:val="15"/>
              </w:rPr>
              <w:t>Factions &amp; Relationships; Session Tracking</w:t>
            </w:r>
          </w:p>
        </w:tc>
        <w:tc>
          <w:tcPr>
            <w:tcW w:w="2016" w:type="dxa"/>
          </w:tcPr>
          <w:p w14:paraId="0D6FDABA" w14:textId="77777777" w:rsidR="007946AB" w:rsidRDefault="00000000">
            <w:pPr>
              <w:spacing w:after="0"/>
            </w:pPr>
            <w:r>
              <w:rPr>
                <w:sz w:val="15"/>
              </w:rPr>
              <w:t>#5 Create Faction; #6 Assign NPC to Faction; #7 View Faction Members; #8 Create Session Log; #9 Tag NPCs in Session; #10 Search Sessions; #11 Filter NPCs by Faction; #12 Sort NPC List</w:t>
            </w:r>
          </w:p>
        </w:tc>
        <w:tc>
          <w:tcPr>
            <w:tcW w:w="2016" w:type="dxa"/>
          </w:tcPr>
          <w:p w14:paraId="1726D3CF" w14:textId="77777777" w:rsidR="007946AB" w:rsidRDefault="00000000">
            <w:pPr>
              <w:spacing w:after="0"/>
            </w:pPr>
            <w:r>
              <w:rPr>
                <w:sz w:val="15"/>
              </w:rPr>
              <w:t>Faction system, session tracking, NPC tagging, sorting, and filtering</w:t>
            </w:r>
          </w:p>
        </w:tc>
        <w:tc>
          <w:tcPr>
            <w:tcW w:w="2016" w:type="dxa"/>
          </w:tcPr>
          <w:p w14:paraId="4798758E" w14:textId="77777777" w:rsidR="007946AB" w:rsidRDefault="00000000">
            <w:pPr>
              <w:spacing w:after="0"/>
            </w:pPr>
            <w:r>
              <w:rPr>
                <w:sz w:val="15"/>
              </w:rPr>
              <w:t>Complete, about 32 SP</w:t>
            </w:r>
          </w:p>
        </w:tc>
      </w:tr>
      <w:tr w:rsidR="007946AB" w14:paraId="6A12533A" w14:textId="77777777">
        <w:trPr>
          <w:jc w:val="center"/>
        </w:trPr>
        <w:tc>
          <w:tcPr>
            <w:tcW w:w="2016" w:type="dxa"/>
          </w:tcPr>
          <w:p w14:paraId="167E2CC8" w14:textId="77777777" w:rsidR="007946AB" w:rsidRDefault="00000000">
            <w:pPr>
              <w:spacing w:after="0"/>
            </w:pPr>
            <w:r>
              <w:rPr>
                <w:sz w:val="15"/>
              </w:rPr>
              <w:t>Sprint 4</w:t>
            </w:r>
            <w:r>
              <w:rPr>
                <w:sz w:val="15"/>
              </w:rPr>
              <w:br/>
              <w:t>May 1 to present</w:t>
            </w:r>
          </w:p>
        </w:tc>
        <w:tc>
          <w:tcPr>
            <w:tcW w:w="2016" w:type="dxa"/>
          </w:tcPr>
          <w:p w14:paraId="0188BD31" w14:textId="77777777" w:rsidR="007946AB" w:rsidRDefault="00000000">
            <w:pPr>
              <w:spacing w:after="0"/>
            </w:pPr>
            <w:r>
              <w:rPr>
                <w:sz w:val="15"/>
              </w:rPr>
              <w:t>Visualization; Factions &amp; Relationships; Infrastructure</w:t>
            </w:r>
          </w:p>
        </w:tc>
        <w:tc>
          <w:tcPr>
            <w:tcW w:w="2016" w:type="dxa"/>
          </w:tcPr>
          <w:p w14:paraId="75CEADAE" w14:textId="77777777" w:rsidR="007946AB" w:rsidRDefault="00000000">
            <w:pPr>
              <w:spacing w:after="0"/>
            </w:pPr>
            <w:r>
              <w:rPr>
                <w:sz w:val="15"/>
              </w:rPr>
              <w:t>#44 Associate Entities with Locations; #13 Relationship Graph; #14 Campaign Timeline; #45 Map Visualization; #50 DB Migration Strategy</w:t>
            </w:r>
          </w:p>
        </w:tc>
        <w:tc>
          <w:tcPr>
            <w:tcW w:w="2016" w:type="dxa"/>
          </w:tcPr>
          <w:p w14:paraId="14E9E4DA" w14:textId="77777777" w:rsidR="007946AB" w:rsidRDefault="00000000">
            <w:pPr>
              <w:spacing w:after="0"/>
            </w:pPr>
            <w:r>
              <w:rPr>
                <w:sz w:val="15"/>
              </w:rPr>
              <w:t>Visualization layer, cross entity location links, and migration tooling</w:t>
            </w:r>
          </w:p>
        </w:tc>
        <w:tc>
          <w:tcPr>
            <w:tcW w:w="2016" w:type="dxa"/>
          </w:tcPr>
          <w:p w14:paraId="6BFD28C7" w14:textId="77777777" w:rsidR="007946AB" w:rsidRDefault="00000000">
            <w:pPr>
              <w:spacing w:after="0"/>
            </w:pPr>
            <w:r>
              <w:rPr>
                <w:sz w:val="15"/>
              </w:rPr>
              <w:t>In progress</w:t>
            </w:r>
          </w:p>
        </w:tc>
      </w:tr>
      <w:tr w:rsidR="007946AB" w14:paraId="170FC57B" w14:textId="77777777">
        <w:trPr>
          <w:jc w:val="center"/>
        </w:trPr>
        <w:tc>
          <w:tcPr>
            <w:tcW w:w="2016" w:type="dxa"/>
          </w:tcPr>
          <w:p w14:paraId="5C0FB880" w14:textId="77777777" w:rsidR="007946AB" w:rsidRDefault="00000000">
            <w:pPr>
              <w:spacing w:after="0"/>
            </w:pPr>
            <w:r>
              <w:rPr>
                <w:sz w:val="15"/>
              </w:rPr>
              <w:t>Future Iterations</w:t>
            </w:r>
          </w:p>
        </w:tc>
        <w:tc>
          <w:tcPr>
            <w:tcW w:w="2016" w:type="dxa"/>
          </w:tcPr>
          <w:p w14:paraId="6225FDEF" w14:textId="77777777" w:rsidR="007946AB" w:rsidRDefault="00000000">
            <w:pPr>
              <w:spacing w:after="0"/>
            </w:pPr>
            <w:r>
              <w:rPr>
                <w:sz w:val="15"/>
              </w:rPr>
              <w:t>Deferred scope</w:t>
            </w:r>
          </w:p>
        </w:tc>
        <w:tc>
          <w:tcPr>
            <w:tcW w:w="2016" w:type="dxa"/>
          </w:tcPr>
          <w:p w14:paraId="668BA831" w14:textId="77777777" w:rsidR="007946AB" w:rsidRDefault="00000000">
            <w:pPr>
              <w:spacing w:after="0"/>
            </w:pPr>
            <w:r>
              <w:rPr>
                <w:sz w:val="15"/>
              </w:rPr>
              <w:t>#23 Authentication; #24 Multi campaign; #25 Caching; #26 Full text search; #27 NPC relationships; #28 Metrics; #29 Export; #30 Tests</w:t>
            </w:r>
          </w:p>
        </w:tc>
        <w:tc>
          <w:tcPr>
            <w:tcW w:w="2016" w:type="dxa"/>
          </w:tcPr>
          <w:p w14:paraId="16C04EFF" w14:textId="77777777" w:rsidR="007946AB" w:rsidRDefault="00000000">
            <w:pPr>
              <w:spacing w:after="0"/>
            </w:pPr>
            <w:r>
              <w:rPr>
                <w:sz w:val="15"/>
              </w:rPr>
              <w:t>Post semester enhancements intentionally kept outside committed scope</w:t>
            </w:r>
          </w:p>
        </w:tc>
        <w:tc>
          <w:tcPr>
            <w:tcW w:w="2016" w:type="dxa"/>
          </w:tcPr>
          <w:p w14:paraId="6AA35564" w14:textId="77777777" w:rsidR="007946AB" w:rsidRDefault="00000000">
            <w:pPr>
              <w:spacing w:after="0"/>
            </w:pPr>
            <w:r>
              <w:rPr>
                <w:sz w:val="15"/>
              </w:rPr>
              <w:t>Deferred</w:t>
            </w:r>
          </w:p>
        </w:tc>
      </w:tr>
    </w:tbl>
    <w:p w14:paraId="5317C597" w14:textId="77777777" w:rsidR="007946AB" w:rsidRDefault="007946AB"/>
    <w:p w14:paraId="52041DC0" w14:textId="77777777" w:rsidR="007946AB" w:rsidRDefault="00000000">
      <w:pPr>
        <w:pStyle w:val="Heading1"/>
      </w:pPr>
      <w:bookmarkStart w:id="18" w:name="_Toc228633433"/>
      <w:r>
        <w:t>6. Metrics and Velocity</w:t>
      </w:r>
      <w:bookmarkEnd w:id="18"/>
    </w:p>
    <w:p w14:paraId="02EDD422" w14:textId="54445321" w:rsidR="00407A8C" w:rsidRDefault="00407A8C" w:rsidP="00407A8C">
      <w:r>
        <w:t>Velocity is measured as completed story points per sprint. Story point estimates were tracked directly within the GitHub Project board and used to calculate velocity for each iteration. The team completed 18 story points in Sprint 1, 24 story points in Sprint 2, 32 story points in Sprint 3, and 34 story points in Sprint 4.</w:t>
      </w:r>
    </w:p>
    <w:p w14:paraId="23EABF59" w14:textId="5C35FA9E" w:rsidR="00407A8C" w:rsidRDefault="00407A8C" w:rsidP="00407A8C">
      <w:r>
        <w:t>This steady increase in velocity reflects growing familiarity with the codebase, reduced integration overhead, and more efficient development practices over time. As the system matured, the team was able to deliver more complex functionality within each iteration.</w:t>
      </w:r>
    </w:p>
    <w:p w14:paraId="02F63E2C" w14:textId="7FBB6CA8" w:rsidR="007946AB" w:rsidRDefault="00407A8C" w:rsidP="00407A8C">
      <w:r>
        <w:lastRenderedPageBreak/>
        <w:t>While Sprint 4 includes a projected total based on committed work, the overall trend demonstrates consistent improvement in delivery capability. Velocity is used here as a trend indicator to understand team performance over time rather than as a strict planning constraint.</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7946AB" w14:paraId="4A39BEB6" w14:textId="77777777">
        <w:trPr>
          <w:jc w:val="center"/>
        </w:trPr>
        <w:tc>
          <w:tcPr>
            <w:tcW w:w="1680" w:type="dxa"/>
            <w:shd w:val="clear" w:color="auto" w:fill="D9EAF7"/>
          </w:tcPr>
          <w:p w14:paraId="3BBBD548" w14:textId="77777777" w:rsidR="007946AB" w:rsidRDefault="00000000">
            <w:pPr>
              <w:spacing w:after="0"/>
            </w:pPr>
            <w:r>
              <w:rPr>
                <w:b/>
                <w:sz w:val="16"/>
              </w:rPr>
              <w:t>Sprint</w:t>
            </w:r>
          </w:p>
        </w:tc>
        <w:tc>
          <w:tcPr>
            <w:tcW w:w="1680" w:type="dxa"/>
            <w:shd w:val="clear" w:color="auto" w:fill="D9EAF7"/>
          </w:tcPr>
          <w:p w14:paraId="2FF206F2" w14:textId="77777777" w:rsidR="007946AB" w:rsidRDefault="00000000">
            <w:pPr>
              <w:spacing w:after="0"/>
            </w:pPr>
            <w:r>
              <w:rPr>
                <w:b/>
                <w:sz w:val="16"/>
              </w:rPr>
              <w:t>Duration</w:t>
            </w:r>
          </w:p>
        </w:tc>
        <w:tc>
          <w:tcPr>
            <w:tcW w:w="1680" w:type="dxa"/>
            <w:shd w:val="clear" w:color="auto" w:fill="D9EAF7"/>
          </w:tcPr>
          <w:p w14:paraId="73014FF2" w14:textId="77777777" w:rsidR="007946AB" w:rsidRDefault="00000000">
            <w:pPr>
              <w:spacing w:after="0"/>
            </w:pPr>
            <w:r>
              <w:rPr>
                <w:b/>
                <w:sz w:val="16"/>
              </w:rPr>
              <w:t>Stories Completed</w:t>
            </w:r>
          </w:p>
        </w:tc>
        <w:tc>
          <w:tcPr>
            <w:tcW w:w="1680" w:type="dxa"/>
            <w:shd w:val="clear" w:color="auto" w:fill="D9EAF7"/>
          </w:tcPr>
          <w:p w14:paraId="1464F58C" w14:textId="77777777" w:rsidR="007946AB" w:rsidRDefault="00000000">
            <w:pPr>
              <w:spacing w:after="0"/>
            </w:pPr>
            <w:r>
              <w:rPr>
                <w:b/>
                <w:sz w:val="16"/>
              </w:rPr>
              <w:t>Velocity</w:t>
            </w:r>
          </w:p>
        </w:tc>
        <w:tc>
          <w:tcPr>
            <w:tcW w:w="1680" w:type="dxa"/>
            <w:shd w:val="clear" w:color="auto" w:fill="D9EAF7"/>
          </w:tcPr>
          <w:p w14:paraId="002CAE71" w14:textId="77777777" w:rsidR="007946AB" w:rsidRDefault="00000000">
            <w:pPr>
              <w:spacing w:after="0"/>
            </w:pPr>
            <w:r>
              <w:rPr>
                <w:b/>
                <w:sz w:val="16"/>
              </w:rPr>
              <w:t>PRs Merged</w:t>
            </w:r>
          </w:p>
        </w:tc>
        <w:tc>
          <w:tcPr>
            <w:tcW w:w="1680" w:type="dxa"/>
            <w:shd w:val="clear" w:color="auto" w:fill="D9EAF7"/>
          </w:tcPr>
          <w:p w14:paraId="4D2CC977" w14:textId="77777777" w:rsidR="007946AB" w:rsidRDefault="00000000">
            <w:pPr>
              <w:spacing w:after="0"/>
            </w:pPr>
            <w:r>
              <w:rPr>
                <w:b/>
                <w:sz w:val="16"/>
              </w:rPr>
              <w:t>Notes</w:t>
            </w:r>
          </w:p>
        </w:tc>
      </w:tr>
      <w:tr w:rsidR="007946AB" w14:paraId="1C7F899F" w14:textId="77777777">
        <w:trPr>
          <w:jc w:val="center"/>
        </w:trPr>
        <w:tc>
          <w:tcPr>
            <w:tcW w:w="1680" w:type="dxa"/>
          </w:tcPr>
          <w:p w14:paraId="2456243C" w14:textId="77777777" w:rsidR="007946AB" w:rsidRDefault="00000000">
            <w:pPr>
              <w:spacing w:after="0"/>
            </w:pPr>
            <w:r>
              <w:rPr>
                <w:sz w:val="16"/>
              </w:rPr>
              <w:t>Sprint 1</w:t>
            </w:r>
          </w:p>
        </w:tc>
        <w:tc>
          <w:tcPr>
            <w:tcW w:w="1680" w:type="dxa"/>
          </w:tcPr>
          <w:p w14:paraId="17B8DCA7" w14:textId="77777777" w:rsidR="007946AB" w:rsidRDefault="00000000">
            <w:pPr>
              <w:spacing w:after="0"/>
            </w:pPr>
            <w:r>
              <w:rPr>
                <w:sz w:val="16"/>
              </w:rPr>
              <w:t>14 days</w:t>
            </w:r>
          </w:p>
        </w:tc>
        <w:tc>
          <w:tcPr>
            <w:tcW w:w="1680" w:type="dxa"/>
          </w:tcPr>
          <w:p w14:paraId="29F5B7C1" w14:textId="77777777" w:rsidR="007946AB" w:rsidRDefault="00000000">
            <w:pPr>
              <w:spacing w:after="0"/>
            </w:pPr>
            <w:r>
              <w:rPr>
                <w:sz w:val="16"/>
              </w:rPr>
              <w:t>5 user stories + 2 bugs</w:t>
            </w:r>
          </w:p>
        </w:tc>
        <w:tc>
          <w:tcPr>
            <w:tcW w:w="1680" w:type="dxa"/>
          </w:tcPr>
          <w:p w14:paraId="52972CB9" w14:textId="77777777" w:rsidR="007946AB" w:rsidRDefault="00000000">
            <w:pPr>
              <w:spacing w:after="0"/>
            </w:pPr>
            <w:r>
              <w:rPr>
                <w:sz w:val="16"/>
              </w:rPr>
              <w:t>~18 SP</w:t>
            </w:r>
          </w:p>
        </w:tc>
        <w:tc>
          <w:tcPr>
            <w:tcW w:w="1680" w:type="dxa"/>
          </w:tcPr>
          <w:p w14:paraId="0C9B853C" w14:textId="77777777" w:rsidR="007946AB" w:rsidRDefault="00000000">
            <w:pPr>
              <w:spacing w:after="0"/>
            </w:pPr>
            <w:r>
              <w:rPr>
                <w:sz w:val="16"/>
              </w:rPr>
              <w:t>9</w:t>
            </w:r>
          </w:p>
        </w:tc>
        <w:tc>
          <w:tcPr>
            <w:tcW w:w="1680" w:type="dxa"/>
          </w:tcPr>
          <w:p w14:paraId="455301F9" w14:textId="77777777" w:rsidR="007946AB" w:rsidRDefault="00000000">
            <w:pPr>
              <w:spacing w:after="0"/>
            </w:pPr>
            <w:r>
              <w:rPr>
                <w:sz w:val="16"/>
              </w:rPr>
              <w:t>Baseline sprint delivering NPC CRUD</w:t>
            </w:r>
          </w:p>
        </w:tc>
      </w:tr>
      <w:tr w:rsidR="007946AB" w14:paraId="7634926C" w14:textId="77777777">
        <w:trPr>
          <w:jc w:val="center"/>
        </w:trPr>
        <w:tc>
          <w:tcPr>
            <w:tcW w:w="1680" w:type="dxa"/>
          </w:tcPr>
          <w:p w14:paraId="63CF5C45" w14:textId="77777777" w:rsidR="007946AB" w:rsidRDefault="00000000">
            <w:pPr>
              <w:spacing w:after="0"/>
            </w:pPr>
            <w:r>
              <w:rPr>
                <w:sz w:val="16"/>
              </w:rPr>
              <w:t>Sprint 2</w:t>
            </w:r>
          </w:p>
        </w:tc>
        <w:tc>
          <w:tcPr>
            <w:tcW w:w="1680" w:type="dxa"/>
          </w:tcPr>
          <w:p w14:paraId="2513B629" w14:textId="77777777" w:rsidR="007946AB" w:rsidRDefault="00000000">
            <w:pPr>
              <w:spacing w:after="0"/>
            </w:pPr>
            <w:r>
              <w:rPr>
                <w:sz w:val="16"/>
              </w:rPr>
              <w:t>~7 weeks</w:t>
            </w:r>
          </w:p>
        </w:tc>
        <w:tc>
          <w:tcPr>
            <w:tcW w:w="1680" w:type="dxa"/>
          </w:tcPr>
          <w:p w14:paraId="003FF660" w14:textId="77777777" w:rsidR="007946AB" w:rsidRDefault="00000000">
            <w:pPr>
              <w:spacing w:after="0"/>
            </w:pPr>
            <w:r>
              <w:rPr>
                <w:sz w:val="16"/>
              </w:rPr>
              <w:t>6 user stories</w:t>
            </w:r>
          </w:p>
        </w:tc>
        <w:tc>
          <w:tcPr>
            <w:tcW w:w="1680" w:type="dxa"/>
          </w:tcPr>
          <w:p w14:paraId="30DB6C2F" w14:textId="77777777" w:rsidR="007946AB" w:rsidRDefault="00000000">
            <w:pPr>
              <w:spacing w:after="0"/>
            </w:pPr>
            <w:r>
              <w:rPr>
                <w:sz w:val="16"/>
              </w:rPr>
              <w:t>~24 SP</w:t>
            </w:r>
          </w:p>
        </w:tc>
        <w:tc>
          <w:tcPr>
            <w:tcW w:w="1680" w:type="dxa"/>
          </w:tcPr>
          <w:p w14:paraId="6CD22076" w14:textId="77777777" w:rsidR="007946AB" w:rsidRDefault="00000000">
            <w:pPr>
              <w:spacing w:after="0"/>
            </w:pPr>
            <w:r>
              <w:rPr>
                <w:sz w:val="16"/>
              </w:rPr>
              <w:t>7</w:t>
            </w:r>
          </w:p>
        </w:tc>
        <w:tc>
          <w:tcPr>
            <w:tcW w:w="1680" w:type="dxa"/>
          </w:tcPr>
          <w:p w14:paraId="543451D7" w14:textId="77777777" w:rsidR="007946AB" w:rsidRDefault="00000000">
            <w:pPr>
              <w:spacing w:after="0"/>
            </w:pPr>
            <w:r>
              <w:rPr>
                <w:sz w:val="16"/>
              </w:rPr>
              <w:t>Extended due to human factors</w:t>
            </w:r>
          </w:p>
        </w:tc>
      </w:tr>
      <w:tr w:rsidR="007946AB" w14:paraId="3569D4F8" w14:textId="77777777">
        <w:trPr>
          <w:jc w:val="center"/>
        </w:trPr>
        <w:tc>
          <w:tcPr>
            <w:tcW w:w="1680" w:type="dxa"/>
          </w:tcPr>
          <w:p w14:paraId="59E239F6" w14:textId="77777777" w:rsidR="007946AB" w:rsidRDefault="00000000">
            <w:pPr>
              <w:spacing w:after="0"/>
            </w:pPr>
            <w:r>
              <w:rPr>
                <w:sz w:val="16"/>
              </w:rPr>
              <w:t>Sprint 3</w:t>
            </w:r>
          </w:p>
        </w:tc>
        <w:tc>
          <w:tcPr>
            <w:tcW w:w="1680" w:type="dxa"/>
          </w:tcPr>
          <w:p w14:paraId="56D66E9A" w14:textId="77777777" w:rsidR="007946AB" w:rsidRDefault="00000000">
            <w:pPr>
              <w:spacing w:after="0"/>
            </w:pPr>
            <w:r>
              <w:rPr>
                <w:sz w:val="16"/>
              </w:rPr>
              <w:t>10 days</w:t>
            </w:r>
          </w:p>
        </w:tc>
        <w:tc>
          <w:tcPr>
            <w:tcW w:w="1680" w:type="dxa"/>
          </w:tcPr>
          <w:p w14:paraId="7B5DFAC9" w14:textId="77777777" w:rsidR="007946AB" w:rsidRDefault="00000000">
            <w:pPr>
              <w:spacing w:after="0"/>
            </w:pPr>
            <w:r>
              <w:rPr>
                <w:sz w:val="16"/>
              </w:rPr>
              <w:t>8 user stories</w:t>
            </w:r>
          </w:p>
        </w:tc>
        <w:tc>
          <w:tcPr>
            <w:tcW w:w="1680" w:type="dxa"/>
          </w:tcPr>
          <w:p w14:paraId="5F6ADFFD" w14:textId="77777777" w:rsidR="007946AB" w:rsidRDefault="00000000">
            <w:pPr>
              <w:spacing w:after="0"/>
            </w:pPr>
            <w:r>
              <w:rPr>
                <w:sz w:val="16"/>
              </w:rPr>
              <w:t>~32 SP</w:t>
            </w:r>
          </w:p>
        </w:tc>
        <w:tc>
          <w:tcPr>
            <w:tcW w:w="1680" w:type="dxa"/>
          </w:tcPr>
          <w:p w14:paraId="221FC733" w14:textId="77777777" w:rsidR="007946AB" w:rsidRDefault="00000000">
            <w:pPr>
              <w:spacing w:after="0"/>
            </w:pPr>
            <w:r>
              <w:rPr>
                <w:sz w:val="16"/>
              </w:rPr>
              <w:t>7</w:t>
            </w:r>
          </w:p>
        </w:tc>
        <w:tc>
          <w:tcPr>
            <w:tcW w:w="1680" w:type="dxa"/>
          </w:tcPr>
          <w:p w14:paraId="3829C4A6" w14:textId="77777777" w:rsidR="007946AB" w:rsidRDefault="00000000">
            <w:pPr>
              <w:spacing w:after="0"/>
            </w:pPr>
            <w:r>
              <w:rPr>
                <w:sz w:val="16"/>
              </w:rPr>
              <w:t>Highest throughput; included AI assisted implementation</w:t>
            </w:r>
          </w:p>
        </w:tc>
      </w:tr>
      <w:tr w:rsidR="007946AB" w14:paraId="6710EB04" w14:textId="77777777">
        <w:trPr>
          <w:jc w:val="center"/>
        </w:trPr>
        <w:tc>
          <w:tcPr>
            <w:tcW w:w="1680" w:type="dxa"/>
          </w:tcPr>
          <w:p w14:paraId="381BFE91" w14:textId="77777777" w:rsidR="007946AB" w:rsidRDefault="00000000">
            <w:pPr>
              <w:spacing w:after="0"/>
            </w:pPr>
            <w:r>
              <w:rPr>
                <w:sz w:val="16"/>
              </w:rPr>
              <w:t>Sprint 4</w:t>
            </w:r>
          </w:p>
        </w:tc>
        <w:tc>
          <w:tcPr>
            <w:tcW w:w="1680" w:type="dxa"/>
          </w:tcPr>
          <w:p w14:paraId="2501DDAA" w14:textId="77777777" w:rsidR="007946AB" w:rsidRDefault="00000000">
            <w:pPr>
              <w:spacing w:after="0"/>
            </w:pPr>
            <w:r>
              <w:rPr>
                <w:sz w:val="16"/>
              </w:rPr>
              <w:t>In progress</w:t>
            </w:r>
          </w:p>
        </w:tc>
        <w:tc>
          <w:tcPr>
            <w:tcW w:w="1680" w:type="dxa"/>
          </w:tcPr>
          <w:p w14:paraId="53A18631" w14:textId="77777777" w:rsidR="007946AB" w:rsidRDefault="00000000">
            <w:pPr>
              <w:spacing w:after="0"/>
            </w:pPr>
            <w:r>
              <w:rPr>
                <w:sz w:val="16"/>
              </w:rPr>
              <w:t>5 committed stories</w:t>
            </w:r>
          </w:p>
        </w:tc>
        <w:tc>
          <w:tcPr>
            <w:tcW w:w="1680" w:type="dxa"/>
          </w:tcPr>
          <w:p w14:paraId="76A5F1EB" w14:textId="1AF60F2A" w:rsidR="007946AB" w:rsidRDefault="00407A8C">
            <w:pPr>
              <w:spacing w:after="0"/>
            </w:pPr>
            <w:r>
              <w:rPr>
                <w:sz w:val="16"/>
              </w:rPr>
              <w:t>~34</w:t>
            </w:r>
          </w:p>
        </w:tc>
        <w:tc>
          <w:tcPr>
            <w:tcW w:w="1680" w:type="dxa"/>
          </w:tcPr>
          <w:p w14:paraId="573EC8B2" w14:textId="6D8E3E05" w:rsidR="007946AB" w:rsidRDefault="00000000">
            <w:pPr>
              <w:spacing w:after="0"/>
            </w:pPr>
            <w:r>
              <w:rPr>
                <w:sz w:val="16"/>
              </w:rPr>
              <w:t>TBD</w:t>
            </w:r>
            <w:r w:rsidR="00407A8C">
              <w:rPr>
                <w:sz w:val="16"/>
              </w:rPr>
              <w:t xml:space="preserve"> (1 so far)</w:t>
            </w:r>
          </w:p>
        </w:tc>
        <w:tc>
          <w:tcPr>
            <w:tcW w:w="1680" w:type="dxa"/>
          </w:tcPr>
          <w:p w14:paraId="1EA6261D" w14:textId="77777777" w:rsidR="007946AB" w:rsidRDefault="00000000">
            <w:pPr>
              <w:spacing w:after="0"/>
            </w:pPr>
            <w:r>
              <w:rPr>
                <w:sz w:val="16"/>
              </w:rPr>
              <w:t>Visualization and final integration focus</w:t>
            </w:r>
          </w:p>
        </w:tc>
      </w:tr>
    </w:tbl>
    <w:p w14:paraId="26304A0E" w14:textId="77777777" w:rsidR="00407A8C" w:rsidRDefault="00407A8C"/>
    <w:p w14:paraId="5FC702B7" w14:textId="77777777" w:rsidR="00407A8C" w:rsidRDefault="00407A8C"/>
    <w:p w14:paraId="3165660D" w14:textId="77777777" w:rsidR="00407A8C" w:rsidRDefault="00407A8C"/>
    <w:p w14:paraId="317C0F1E" w14:textId="134BC30D" w:rsidR="00407A8C" w:rsidRDefault="00407A8C" w:rsidP="00407A8C">
      <w:pPr>
        <w:pStyle w:val="Caption"/>
        <w:keepNext/>
      </w:pPr>
      <w:r>
        <w:t xml:space="preserve">Figure </w:t>
      </w:r>
      <w:fldSimple w:instr=" SEQ Figure \* ARABIC ">
        <w:r w:rsidR="007F2C79">
          <w:rPr>
            <w:noProof/>
          </w:rPr>
          <w:t>2</w:t>
        </w:r>
      </w:fldSimple>
      <w:r>
        <w:t>: Sprint Velocity Over Time</w:t>
      </w:r>
    </w:p>
    <w:p w14:paraId="0F14F968" w14:textId="2595B47C" w:rsidR="007946AB" w:rsidRDefault="00407A8C">
      <w:r>
        <w:rPr>
          <w:noProof/>
        </w:rPr>
        <w:drawing>
          <wp:inline distT="0" distB="0" distL="0" distR="0" wp14:anchorId="50FBFE96" wp14:editId="329E72CF">
            <wp:extent cx="6096000" cy="4572000"/>
            <wp:effectExtent l="0" t="0" r="0" b="0"/>
            <wp:docPr id="208861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pic:spPr>
                </pic:pic>
              </a:graphicData>
            </a:graphic>
          </wp:inline>
        </w:drawing>
      </w:r>
    </w:p>
    <w:p w14:paraId="0D023212" w14:textId="77777777" w:rsidR="007946AB" w:rsidRDefault="00000000">
      <w:pPr>
        <w:pStyle w:val="Heading1"/>
      </w:pPr>
      <w:bookmarkStart w:id="19" w:name="_Toc228633434"/>
      <w:r>
        <w:lastRenderedPageBreak/>
        <w:t>7. Iteration Breakdown</w:t>
      </w:r>
      <w:bookmarkEnd w:id="19"/>
    </w:p>
    <w:p w14:paraId="28479650" w14:textId="77777777" w:rsidR="007946AB" w:rsidRDefault="00000000">
      <w:pPr>
        <w:pStyle w:val="Heading2"/>
      </w:pPr>
      <w:bookmarkStart w:id="20" w:name="_Toc228633435"/>
      <w:r>
        <w:t>7.1 Sprint 0: Project Initialization</w:t>
      </w:r>
      <w:bookmarkEnd w:id="20"/>
    </w:p>
    <w:p w14:paraId="5D5E3043" w14:textId="77777777" w:rsidR="007946AB" w:rsidRDefault="00000000">
      <w:r>
        <w:t>Period: Early February 2026</w:t>
      </w:r>
    </w:p>
    <w:p w14:paraId="016E52D6" w14:textId="77777777" w:rsidR="007946AB" w:rsidRDefault="00000000">
      <w:r>
        <w:t>Sprint Goal: Establish the development environment, architecture, project board, and initial backlog.</w:t>
      </w:r>
    </w:p>
    <w:p w14:paraId="006C7CB7" w14:textId="77777777" w:rsidR="007946AB" w:rsidRDefault="00000000">
      <w:pPr>
        <w:pStyle w:val="Heading3"/>
      </w:pPr>
      <w:bookmarkStart w:id="21" w:name="_Toc228633436"/>
      <w:r>
        <w:t>Stories Included</w:t>
      </w:r>
      <w:bookmarkEnd w:id="21"/>
    </w:p>
    <w:p w14:paraId="5CF928F5" w14:textId="77777777" w:rsidR="007946AB" w:rsidRDefault="00000000">
      <w:pPr>
        <w:pStyle w:val="ListBullet"/>
      </w:pPr>
      <w:r>
        <w:t>Repository and project board created.</w:t>
      </w:r>
    </w:p>
    <w:p w14:paraId="5DA53859" w14:textId="77777777" w:rsidR="007946AB" w:rsidRDefault="00000000">
      <w:pPr>
        <w:pStyle w:val="ListBullet"/>
      </w:pPr>
      <w:r>
        <w:t>Initial milestones and backlog created.</w:t>
      </w:r>
    </w:p>
    <w:p w14:paraId="266F8ACC" w14:textId="77777777" w:rsidR="007946AB" w:rsidRDefault="00000000">
      <w:pPr>
        <w:pStyle w:val="ListBullet"/>
      </w:pPr>
      <w:r>
        <w:t>Architecture selected: Streamlit, Python, Supabase.</w:t>
      </w:r>
    </w:p>
    <w:p w14:paraId="202C6D22" w14:textId="77777777" w:rsidR="007946AB" w:rsidRDefault="00000000">
      <w:pPr>
        <w:pStyle w:val="ListBullet"/>
      </w:pPr>
      <w:r>
        <w:t>Initial Streamlit skeleton merged to dev.</w:t>
      </w:r>
    </w:p>
    <w:p w14:paraId="63636D98" w14:textId="77777777" w:rsidR="007946AB" w:rsidRDefault="00000000">
      <w:pPr>
        <w:pStyle w:val="Heading3"/>
      </w:pPr>
      <w:bookmarkStart w:id="22" w:name="_Toc228633437"/>
      <w:r>
        <w:t>Key Deliverables</w:t>
      </w:r>
      <w:bookmarkEnd w:id="22"/>
    </w:p>
    <w:p w14:paraId="78703B8E" w14:textId="77777777" w:rsidR="007946AB" w:rsidRDefault="00000000">
      <w:r>
        <w:t>Sprint 0 created the infrastructure needed to begin feature development in Sprint 1.</w:t>
      </w:r>
    </w:p>
    <w:p w14:paraId="04A9A08A" w14:textId="77777777" w:rsidR="007946AB" w:rsidRDefault="00000000">
      <w:pPr>
        <w:pStyle w:val="Heading2"/>
      </w:pPr>
      <w:bookmarkStart w:id="23" w:name="_Toc228633438"/>
      <w:r>
        <w:t>7.2 Sprint 1: NPC Core Vertical Slice</w:t>
      </w:r>
      <w:bookmarkEnd w:id="23"/>
    </w:p>
    <w:p w14:paraId="7A807B9C" w14:textId="77777777" w:rsidR="007946AB" w:rsidRDefault="00000000">
      <w:r>
        <w:t>Period: Feb 17, 2026 to Mar 2, 2026</w:t>
      </w:r>
    </w:p>
    <w:p w14:paraId="2E1319B1" w14:textId="77777777" w:rsidR="007946AB" w:rsidRDefault="00000000">
      <w:r>
        <w:t>Sprint Goal: Deliver complete NPC CRUD backed by persistent storage.</w:t>
      </w:r>
    </w:p>
    <w:p w14:paraId="2DCD6542" w14:textId="77777777" w:rsidR="007946AB" w:rsidRDefault="00000000">
      <w:pPr>
        <w:pStyle w:val="Heading3"/>
      </w:pPr>
      <w:bookmarkStart w:id="24" w:name="_Toc228633439"/>
      <w:r>
        <w:t>Stories Included</w:t>
      </w:r>
      <w:bookmarkEnd w:id="24"/>
    </w:p>
    <w:p w14:paraId="3BB2532B" w14:textId="77777777" w:rsidR="007946AB" w:rsidRDefault="00000000">
      <w:pPr>
        <w:pStyle w:val="ListBullet"/>
      </w:pPr>
      <w:r>
        <w:t>#15 Persist Data</w:t>
      </w:r>
    </w:p>
    <w:p w14:paraId="432D6952" w14:textId="77777777" w:rsidR="007946AB" w:rsidRDefault="00000000">
      <w:pPr>
        <w:pStyle w:val="ListBullet"/>
      </w:pPr>
      <w:r>
        <w:t>#2 View NPC List</w:t>
      </w:r>
    </w:p>
    <w:p w14:paraId="402E3A51" w14:textId="77777777" w:rsidR="007946AB" w:rsidRDefault="00000000">
      <w:pPr>
        <w:pStyle w:val="ListBullet"/>
      </w:pPr>
      <w:r>
        <w:t>#1 Create NPC</w:t>
      </w:r>
    </w:p>
    <w:p w14:paraId="488012DC" w14:textId="77777777" w:rsidR="007946AB" w:rsidRDefault="00000000">
      <w:pPr>
        <w:pStyle w:val="ListBullet"/>
      </w:pPr>
      <w:r>
        <w:t>#4 Delete NPC</w:t>
      </w:r>
    </w:p>
    <w:p w14:paraId="74606F2A" w14:textId="77777777" w:rsidR="007946AB" w:rsidRDefault="00000000">
      <w:pPr>
        <w:pStyle w:val="ListBullet"/>
      </w:pPr>
      <w:r>
        <w:t>#3 Edit NPC</w:t>
      </w:r>
    </w:p>
    <w:p w14:paraId="32959804" w14:textId="77777777" w:rsidR="007946AB" w:rsidRDefault="00000000">
      <w:pPr>
        <w:pStyle w:val="ListBullet"/>
      </w:pPr>
      <w:r>
        <w:t>#31 Default ID schema bug</w:t>
      </w:r>
    </w:p>
    <w:p w14:paraId="2FF5B1BD" w14:textId="77777777" w:rsidR="007946AB" w:rsidRDefault="00000000">
      <w:pPr>
        <w:pStyle w:val="ListBullet"/>
      </w:pPr>
      <w:r>
        <w:t>#34 requirements.txt install error bug</w:t>
      </w:r>
    </w:p>
    <w:p w14:paraId="7FB062CB" w14:textId="77777777" w:rsidR="007946AB" w:rsidRDefault="00000000">
      <w:pPr>
        <w:pStyle w:val="Heading3"/>
      </w:pPr>
      <w:bookmarkStart w:id="25" w:name="_Toc228633440"/>
      <w:r>
        <w:t>Key Deliverables</w:t>
      </w:r>
      <w:bookmarkEnd w:id="25"/>
    </w:p>
    <w:p w14:paraId="2CCAFC5C" w14:textId="77777777" w:rsidR="007946AB" w:rsidRDefault="00000000">
      <w:r>
        <w:t>Sprint 1 produced the initial working MVP: a functional NPC management system with create, view, edit, delete, and database persistence.</w:t>
      </w:r>
    </w:p>
    <w:p w14:paraId="02401D95" w14:textId="77777777" w:rsidR="007946AB" w:rsidRDefault="00000000">
      <w:pPr>
        <w:pStyle w:val="Heading3"/>
      </w:pPr>
      <w:bookmarkStart w:id="26" w:name="_Toc228633441"/>
      <w:r>
        <w:t>Notes and Adjustments</w:t>
      </w:r>
      <w:bookmarkEnd w:id="26"/>
    </w:p>
    <w:p w14:paraId="70BB8D88" w14:textId="77777777" w:rsidR="007946AB" w:rsidRDefault="00000000">
      <w:r>
        <w:t>No major scope change occurred. Two defects were discovered and resolved within the sprint boundary.</w:t>
      </w:r>
    </w:p>
    <w:p w14:paraId="66318148" w14:textId="77777777" w:rsidR="007946AB" w:rsidRDefault="00000000">
      <w:pPr>
        <w:pStyle w:val="Heading2"/>
      </w:pPr>
      <w:bookmarkStart w:id="27" w:name="_Toc228633442"/>
      <w:r>
        <w:t>7.3 Sprint 2: Location Entity and NPC Enhancements</w:t>
      </w:r>
      <w:bookmarkEnd w:id="27"/>
    </w:p>
    <w:p w14:paraId="1439A710" w14:textId="77777777" w:rsidR="007946AB" w:rsidRDefault="00000000">
      <w:r>
        <w:t>Period: Mar 4, 2026 to Apr 21, 2026</w:t>
      </w:r>
    </w:p>
    <w:p w14:paraId="02CAC69D" w14:textId="77777777" w:rsidR="007946AB" w:rsidRDefault="00000000">
      <w:r>
        <w:t>Sprint Goal: Add location management and enrich NPC records with image and stat block support.</w:t>
      </w:r>
    </w:p>
    <w:p w14:paraId="3832388C" w14:textId="77777777" w:rsidR="007946AB" w:rsidRDefault="00000000">
      <w:pPr>
        <w:pStyle w:val="Heading3"/>
      </w:pPr>
      <w:bookmarkStart w:id="28" w:name="_Toc228633443"/>
      <w:r>
        <w:t>Stories Included</w:t>
      </w:r>
      <w:bookmarkEnd w:id="28"/>
    </w:p>
    <w:p w14:paraId="79B01F96" w14:textId="77777777" w:rsidR="007946AB" w:rsidRDefault="00000000">
      <w:pPr>
        <w:pStyle w:val="ListBullet"/>
      </w:pPr>
      <w:r>
        <w:t>#38 Add NPC Image</w:t>
      </w:r>
    </w:p>
    <w:p w14:paraId="74B8AE55" w14:textId="77777777" w:rsidR="007946AB" w:rsidRDefault="00000000">
      <w:pPr>
        <w:pStyle w:val="ListBullet"/>
      </w:pPr>
      <w:r>
        <w:t>#40 Create Location</w:t>
      </w:r>
    </w:p>
    <w:p w14:paraId="6C04E1FF" w14:textId="77777777" w:rsidR="007946AB" w:rsidRDefault="00000000">
      <w:pPr>
        <w:pStyle w:val="ListBullet"/>
      </w:pPr>
      <w:r>
        <w:t>#41 View Locations</w:t>
      </w:r>
    </w:p>
    <w:p w14:paraId="125EDBDD" w14:textId="77777777" w:rsidR="007946AB" w:rsidRDefault="00000000">
      <w:pPr>
        <w:pStyle w:val="ListBullet"/>
      </w:pPr>
      <w:r>
        <w:t>#42 Edit Locations</w:t>
      </w:r>
    </w:p>
    <w:p w14:paraId="5C257A3C" w14:textId="77777777" w:rsidR="007946AB" w:rsidRDefault="00000000">
      <w:pPr>
        <w:pStyle w:val="ListBullet"/>
      </w:pPr>
      <w:r>
        <w:t>#43 Delete Location</w:t>
      </w:r>
    </w:p>
    <w:p w14:paraId="24CF3E8B" w14:textId="77777777" w:rsidR="007946AB" w:rsidRDefault="00000000">
      <w:pPr>
        <w:pStyle w:val="ListBullet"/>
      </w:pPr>
      <w:r>
        <w:t>#39 Add NPC Stat Block</w:t>
      </w:r>
    </w:p>
    <w:p w14:paraId="3D9F1FCE" w14:textId="77777777" w:rsidR="007946AB" w:rsidRDefault="00000000">
      <w:pPr>
        <w:pStyle w:val="Heading3"/>
      </w:pPr>
      <w:bookmarkStart w:id="29" w:name="_Toc228633444"/>
      <w:r>
        <w:lastRenderedPageBreak/>
        <w:t>Key Deliverables</w:t>
      </w:r>
      <w:bookmarkEnd w:id="29"/>
    </w:p>
    <w:p w14:paraId="1C93FC5A" w14:textId="77777777" w:rsidR="007946AB" w:rsidRDefault="00000000">
      <w:r>
        <w:t>Sprint 2 added Location as a second first class entity and improved NPC usefulness through visual references and flexible system agnostic stat blocks.</w:t>
      </w:r>
    </w:p>
    <w:p w14:paraId="7444CC5A" w14:textId="77777777" w:rsidR="007946AB" w:rsidRDefault="00000000">
      <w:pPr>
        <w:pStyle w:val="Heading3"/>
      </w:pPr>
      <w:bookmarkStart w:id="30" w:name="_Toc228633445"/>
      <w:r>
        <w:t>Notes and Adjustments</w:t>
      </w:r>
      <w:bookmarkEnd w:id="30"/>
    </w:p>
    <w:p w14:paraId="0E6099BA" w14:textId="77777777" w:rsidR="007946AB" w:rsidRDefault="00000000">
      <w:r>
        <w:t>Sprint 2 was extended due to human factors. The team chose to preserve quality and finish committed work rather than close the sprint with incomplete stories.</w:t>
      </w:r>
    </w:p>
    <w:p w14:paraId="2AF61FF5" w14:textId="77777777" w:rsidR="007946AB" w:rsidRDefault="00000000">
      <w:pPr>
        <w:pStyle w:val="Heading2"/>
      </w:pPr>
      <w:bookmarkStart w:id="31" w:name="_Toc228633446"/>
      <w:r>
        <w:t>7.4 Sprint 3: Factions, Session Tracking, and NPC Navigation</w:t>
      </w:r>
      <w:bookmarkEnd w:id="31"/>
    </w:p>
    <w:p w14:paraId="3F34B400" w14:textId="77777777" w:rsidR="007946AB" w:rsidRDefault="00000000">
      <w:r>
        <w:t>Period: Apr 21, 2026 to May 1, 2026</w:t>
      </w:r>
    </w:p>
    <w:p w14:paraId="63EA2E1A" w14:textId="77777777" w:rsidR="007946AB" w:rsidRDefault="00000000">
      <w:r>
        <w:t>Sprint Goal: Implement faction management, session tracking, NPC tagging, sorting, and filtering.</w:t>
      </w:r>
    </w:p>
    <w:p w14:paraId="29F78DF0" w14:textId="77777777" w:rsidR="007946AB" w:rsidRDefault="00000000">
      <w:pPr>
        <w:pStyle w:val="Heading3"/>
      </w:pPr>
      <w:bookmarkStart w:id="32" w:name="_Toc228633447"/>
      <w:r>
        <w:t>Stories Included</w:t>
      </w:r>
      <w:bookmarkEnd w:id="32"/>
    </w:p>
    <w:p w14:paraId="190CF8A5" w14:textId="77777777" w:rsidR="007946AB" w:rsidRDefault="00000000">
      <w:pPr>
        <w:pStyle w:val="ListBullet"/>
      </w:pPr>
      <w:r>
        <w:t>#5 Create Faction</w:t>
      </w:r>
    </w:p>
    <w:p w14:paraId="21AB9E38" w14:textId="77777777" w:rsidR="007946AB" w:rsidRDefault="00000000">
      <w:pPr>
        <w:pStyle w:val="ListBullet"/>
      </w:pPr>
      <w:r>
        <w:t>#6 Assign NPC to Faction</w:t>
      </w:r>
    </w:p>
    <w:p w14:paraId="4FE1A0BC" w14:textId="77777777" w:rsidR="007946AB" w:rsidRDefault="00000000">
      <w:pPr>
        <w:pStyle w:val="ListBullet"/>
      </w:pPr>
      <w:r>
        <w:t>#7 View Faction Members</w:t>
      </w:r>
    </w:p>
    <w:p w14:paraId="1DE036B3" w14:textId="77777777" w:rsidR="007946AB" w:rsidRDefault="00000000">
      <w:pPr>
        <w:pStyle w:val="ListBullet"/>
      </w:pPr>
      <w:r>
        <w:t>#8 Create Session Log</w:t>
      </w:r>
    </w:p>
    <w:p w14:paraId="3D9F21CE" w14:textId="77777777" w:rsidR="007946AB" w:rsidRDefault="00000000">
      <w:pPr>
        <w:pStyle w:val="ListBullet"/>
      </w:pPr>
      <w:r>
        <w:t>#9 Tag NPCs in Session</w:t>
      </w:r>
    </w:p>
    <w:p w14:paraId="1CE0BF31" w14:textId="77777777" w:rsidR="007946AB" w:rsidRDefault="00000000">
      <w:pPr>
        <w:pStyle w:val="ListBullet"/>
      </w:pPr>
      <w:r>
        <w:t>#10 Search Sessions</w:t>
      </w:r>
    </w:p>
    <w:p w14:paraId="75138F18" w14:textId="77777777" w:rsidR="007946AB" w:rsidRDefault="00000000">
      <w:pPr>
        <w:pStyle w:val="ListBullet"/>
      </w:pPr>
      <w:r>
        <w:t>#11 Filter NPCs by Faction</w:t>
      </w:r>
    </w:p>
    <w:p w14:paraId="0A6572D3" w14:textId="77777777" w:rsidR="007946AB" w:rsidRDefault="00000000">
      <w:pPr>
        <w:pStyle w:val="ListBullet"/>
      </w:pPr>
      <w:r>
        <w:t>#12 Sort NPC List</w:t>
      </w:r>
    </w:p>
    <w:p w14:paraId="70F2B9BA" w14:textId="77777777" w:rsidR="007946AB" w:rsidRDefault="00000000">
      <w:pPr>
        <w:pStyle w:val="Heading3"/>
      </w:pPr>
      <w:bookmarkStart w:id="33" w:name="_Toc228633448"/>
      <w:r>
        <w:t>Key Deliverables</w:t>
      </w:r>
      <w:bookmarkEnd w:id="33"/>
    </w:p>
    <w:p w14:paraId="2ACC13CD" w14:textId="77777777" w:rsidR="007946AB" w:rsidRDefault="00000000">
      <w:r>
        <w:t>Sprint 3 transformed LoreSmith from a basic CRUD application into a cross referenced campaign management tool. Factions and session logs created meaningful relationships between campaign records.</w:t>
      </w:r>
    </w:p>
    <w:p w14:paraId="7220636E" w14:textId="77777777" w:rsidR="007946AB" w:rsidRDefault="00000000">
      <w:pPr>
        <w:pStyle w:val="Heading3"/>
      </w:pPr>
      <w:bookmarkStart w:id="34" w:name="_Toc228633449"/>
      <w:r>
        <w:t>Notes and Adjustments</w:t>
      </w:r>
      <w:bookmarkEnd w:id="34"/>
    </w:p>
    <w:p w14:paraId="5F93697F" w14:textId="77777777" w:rsidR="007946AB" w:rsidRDefault="00000000">
      <w:r>
        <w:t>GitHub Copilot was used for selected PRs in Sprint 3. This is documented as a process adaptation that helped increase throughput while preserving review through the normal pull request process.</w:t>
      </w:r>
    </w:p>
    <w:p w14:paraId="354314C3" w14:textId="77777777" w:rsidR="007946AB" w:rsidRDefault="00000000">
      <w:pPr>
        <w:pStyle w:val="Heading2"/>
      </w:pPr>
      <w:bookmarkStart w:id="35" w:name="_Toc228633450"/>
      <w:r>
        <w:t>7.5 Sprint 4: Visualization and Cross Entity Linking</w:t>
      </w:r>
      <w:bookmarkEnd w:id="35"/>
    </w:p>
    <w:p w14:paraId="69805EB2" w14:textId="77777777" w:rsidR="007946AB" w:rsidRDefault="00000000">
      <w:r>
        <w:t>Period: May 1, 2026 to present</w:t>
      </w:r>
    </w:p>
    <w:p w14:paraId="7CBDB50B" w14:textId="77777777" w:rsidR="007946AB" w:rsidRDefault="00000000">
      <w:r>
        <w:t>Sprint Goal: Deliver visualization features, entity location associations, and database migration tooling.</w:t>
      </w:r>
    </w:p>
    <w:p w14:paraId="14D753CC" w14:textId="77777777" w:rsidR="007946AB" w:rsidRDefault="00000000">
      <w:pPr>
        <w:pStyle w:val="Heading3"/>
      </w:pPr>
      <w:bookmarkStart w:id="36" w:name="_Toc228633451"/>
      <w:r>
        <w:t>Stories Included</w:t>
      </w:r>
      <w:bookmarkEnd w:id="36"/>
    </w:p>
    <w:p w14:paraId="23B662B2" w14:textId="77777777" w:rsidR="007946AB" w:rsidRDefault="00000000">
      <w:pPr>
        <w:pStyle w:val="ListBullet"/>
      </w:pPr>
      <w:r>
        <w:t>#44 Associate Entities with Locations</w:t>
      </w:r>
    </w:p>
    <w:p w14:paraId="26F5193D" w14:textId="77777777" w:rsidR="007946AB" w:rsidRDefault="00000000">
      <w:pPr>
        <w:pStyle w:val="ListBullet"/>
      </w:pPr>
      <w:r>
        <w:t>#13 View Relationship Graph</w:t>
      </w:r>
    </w:p>
    <w:p w14:paraId="23D5F315" w14:textId="77777777" w:rsidR="007946AB" w:rsidRDefault="00000000">
      <w:pPr>
        <w:pStyle w:val="ListBullet"/>
      </w:pPr>
      <w:r>
        <w:t>#14 View Campaign Timeline</w:t>
      </w:r>
    </w:p>
    <w:p w14:paraId="61DB2FC3" w14:textId="77777777" w:rsidR="007946AB" w:rsidRDefault="00000000">
      <w:pPr>
        <w:pStyle w:val="ListBullet"/>
      </w:pPr>
      <w:r>
        <w:t>#45 Map Visualization</w:t>
      </w:r>
    </w:p>
    <w:p w14:paraId="30C44274" w14:textId="77777777" w:rsidR="007946AB" w:rsidRDefault="00000000">
      <w:pPr>
        <w:pStyle w:val="ListBullet"/>
      </w:pPr>
      <w:r>
        <w:t>#50 Implement Database Migration Strategy</w:t>
      </w:r>
    </w:p>
    <w:p w14:paraId="74362438" w14:textId="77777777" w:rsidR="007946AB" w:rsidRDefault="00000000">
      <w:pPr>
        <w:pStyle w:val="Heading3"/>
      </w:pPr>
      <w:bookmarkStart w:id="37" w:name="_Toc228633452"/>
      <w:r>
        <w:t>Key Deliverables</w:t>
      </w:r>
      <w:bookmarkEnd w:id="37"/>
    </w:p>
    <w:p w14:paraId="5C186E81" w14:textId="77777777" w:rsidR="007946AB" w:rsidRDefault="00000000">
      <w:r>
        <w:t>Sprint 4 is intended to close the visualization portion of the committed semester scope and strengthen maintainability through migration tooling.</w:t>
      </w:r>
    </w:p>
    <w:p w14:paraId="305435F0" w14:textId="77777777" w:rsidR="007946AB" w:rsidRDefault="00000000">
      <w:pPr>
        <w:pStyle w:val="Heading3"/>
      </w:pPr>
      <w:bookmarkStart w:id="38" w:name="_Toc228633453"/>
      <w:r>
        <w:t>Notes and Adjustments</w:t>
      </w:r>
      <w:bookmarkEnd w:id="38"/>
    </w:p>
    <w:p w14:paraId="29A60152" w14:textId="225A2175" w:rsidR="007946AB" w:rsidRDefault="00A82B6C">
      <w:r>
        <w:t>TBD</w:t>
      </w:r>
    </w:p>
    <w:p w14:paraId="608D650E" w14:textId="77777777" w:rsidR="007946AB" w:rsidRDefault="00000000">
      <w:pPr>
        <w:pStyle w:val="Heading1"/>
      </w:pPr>
      <w:bookmarkStart w:id="39" w:name="_Toc228633454"/>
      <w:r>
        <w:lastRenderedPageBreak/>
        <w:t>8. Burnup and Progress Tracking</w:t>
      </w:r>
      <w:bookmarkEnd w:id="39"/>
    </w:p>
    <w:p w14:paraId="53D69C81" w14:textId="77777777" w:rsidR="00407A8C" w:rsidRPr="00407A8C" w:rsidRDefault="00407A8C" w:rsidP="00407A8C">
      <w:r w:rsidRPr="00407A8C">
        <w:t>Burnup charts are used to visualize completed work over time while also making changes in total scope visible. Unlike burndown charts, which focus on remaining work, burnup charts clearly show both progress and any adjustments to the overall backlog. This makes them particularly useful for understanding how work evolves across iterations rather than assuming a fixed scope.</w:t>
      </w:r>
    </w:p>
    <w:p w14:paraId="6B3EE890" w14:textId="77777777" w:rsidR="00407A8C" w:rsidRPr="00407A8C" w:rsidRDefault="00407A8C" w:rsidP="00407A8C">
      <w:r w:rsidRPr="00407A8C">
        <w:t>The following burnup charts illustrate the cumulative story points completed during each sprint. They highlight steady progress across iterations and provide visibility into how the team delivered working increments over time. These charts reinforce the observed increase in velocity and demonstrate that work was completed consistently while maintaining alignment with sprint goals.</w:t>
      </w:r>
    </w:p>
    <w:p w14:paraId="10B766CC" w14:textId="1500DAA2" w:rsidR="007F2C79" w:rsidRDefault="007F2C79" w:rsidP="007F2C79">
      <w:pPr>
        <w:pStyle w:val="Caption"/>
        <w:keepNext/>
      </w:pPr>
      <w:r>
        <w:t xml:space="preserve">Figure </w:t>
      </w:r>
      <w:fldSimple w:instr=" SEQ Figure \* ARABIC ">
        <w:r>
          <w:rPr>
            <w:noProof/>
          </w:rPr>
          <w:t>3</w:t>
        </w:r>
      </w:fldSimple>
      <w:r>
        <w:t>: Sprint 1</w:t>
      </w:r>
    </w:p>
    <w:p w14:paraId="1E8BA996" w14:textId="599D8E35" w:rsidR="007F2C79" w:rsidRPr="007F2C79" w:rsidRDefault="007F2C79" w:rsidP="007F2C79">
      <w:r w:rsidRPr="007F2C79">
        <w:rPr>
          <w:noProof/>
        </w:rPr>
        <w:drawing>
          <wp:inline distT="0" distB="0" distL="0" distR="0" wp14:anchorId="654EE3F2" wp14:editId="7C6B316B">
            <wp:extent cx="3429000" cy="2468880"/>
            <wp:effectExtent l="0" t="0" r="0" b="7620"/>
            <wp:docPr id="5305955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0" cy="2468880"/>
                    </a:xfrm>
                    <a:prstGeom prst="rect">
                      <a:avLst/>
                    </a:prstGeom>
                    <a:noFill/>
                    <a:ln>
                      <a:noFill/>
                    </a:ln>
                  </pic:spPr>
                </pic:pic>
              </a:graphicData>
            </a:graphic>
          </wp:inline>
        </w:drawing>
      </w:r>
    </w:p>
    <w:p w14:paraId="40C7520D" w14:textId="36F658D1" w:rsidR="007F2C79" w:rsidRDefault="007F2C79" w:rsidP="007F2C79">
      <w:pPr>
        <w:pStyle w:val="Caption"/>
        <w:keepNext/>
      </w:pPr>
      <w:r>
        <w:t xml:space="preserve">Figure </w:t>
      </w:r>
      <w:fldSimple w:instr=" SEQ Figure \* ARABIC ">
        <w:r>
          <w:rPr>
            <w:noProof/>
          </w:rPr>
          <w:t>4</w:t>
        </w:r>
      </w:fldSimple>
      <w:r>
        <w:t>: Sprint 2</w:t>
      </w:r>
    </w:p>
    <w:p w14:paraId="32D2EF80" w14:textId="0FB23991" w:rsidR="007F2C79" w:rsidRPr="007F2C79" w:rsidRDefault="007F2C79" w:rsidP="007F2C79">
      <w:r w:rsidRPr="007F2C79">
        <w:rPr>
          <w:noProof/>
        </w:rPr>
        <w:drawing>
          <wp:inline distT="0" distB="0" distL="0" distR="0" wp14:anchorId="6D215551" wp14:editId="38528A6C">
            <wp:extent cx="3429000" cy="2468880"/>
            <wp:effectExtent l="0" t="0" r="0" b="7620"/>
            <wp:docPr id="19423453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0" cy="2468880"/>
                    </a:xfrm>
                    <a:prstGeom prst="rect">
                      <a:avLst/>
                    </a:prstGeom>
                    <a:noFill/>
                    <a:ln>
                      <a:noFill/>
                    </a:ln>
                  </pic:spPr>
                </pic:pic>
              </a:graphicData>
            </a:graphic>
          </wp:inline>
        </w:drawing>
      </w:r>
    </w:p>
    <w:p w14:paraId="08F686C9" w14:textId="12BC0587" w:rsidR="007F2C79" w:rsidRDefault="007F2C79" w:rsidP="007F2C79">
      <w:pPr>
        <w:pStyle w:val="Caption"/>
        <w:keepNext/>
      </w:pPr>
      <w:r>
        <w:lastRenderedPageBreak/>
        <w:t xml:space="preserve">Figure </w:t>
      </w:r>
      <w:fldSimple w:instr=" SEQ Figure \* ARABIC ">
        <w:r>
          <w:rPr>
            <w:noProof/>
          </w:rPr>
          <w:t>5</w:t>
        </w:r>
      </w:fldSimple>
      <w:r>
        <w:t>: Sprint 3</w:t>
      </w:r>
    </w:p>
    <w:p w14:paraId="5B95DAFD" w14:textId="13A9E59A" w:rsidR="007F2C79" w:rsidRPr="007F2C79" w:rsidRDefault="007F2C79" w:rsidP="007F2C79">
      <w:r w:rsidRPr="007F2C79">
        <w:rPr>
          <w:noProof/>
        </w:rPr>
        <w:drawing>
          <wp:inline distT="0" distB="0" distL="0" distR="0" wp14:anchorId="59137C56" wp14:editId="519528AD">
            <wp:extent cx="3429000" cy="2468880"/>
            <wp:effectExtent l="0" t="0" r="0" b="7620"/>
            <wp:docPr id="3381926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29000" cy="2468880"/>
                    </a:xfrm>
                    <a:prstGeom prst="rect">
                      <a:avLst/>
                    </a:prstGeom>
                    <a:noFill/>
                    <a:ln>
                      <a:noFill/>
                    </a:ln>
                  </pic:spPr>
                </pic:pic>
              </a:graphicData>
            </a:graphic>
          </wp:inline>
        </w:drawing>
      </w:r>
    </w:p>
    <w:p w14:paraId="228416E3" w14:textId="42633CCB" w:rsidR="007F2C79" w:rsidRDefault="007F2C79" w:rsidP="007F2C79">
      <w:pPr>
        <w:pStyle w:val="Caption"/>
        <w:keepNext/>
      </w:pPr>
      <w:r>
        <w:t xml:space="preserve">Figure </w:t>
      </w:r>
      <w:fldSimple w:instr=" SEQ Figure \* ARABIC ">
        <w:r>
          <w:rPr>
            <w:noProof/>
          </w:rPr>
          <w:t>6</w:t>
        </w:r>
      </w:fldSimple>
      <w:r>
        <w:t>: Overall</w:t>
      </w:r>
    </w:p>
    <w:p w14:paraId="2332355A" w14:textId="37F01DCA" w:rsidR="007F2C79" w:rsidRPr="007F2C79" w:rsidRDefault="007F2C79" w:rsidP="007F2C79">
      <w:r w:rsidRPr="007F2C79">
        <w:rPr>
          <w:noProof/>
        </w:rPr>
        <w:drawing>
          <wp:inline distT="0" distB="0" distL="0" distR="0" wp14:anchorId="00FDC9C5" wp14:editId="24FA4A95">
            <wp:extent cx="3429000" cy="2468880"/>
            <wp:effectExtent l="0" t="0" r="0" b="7620"/>
            <wp:docPr id="9696620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9000" cy="2468880"/>
                    </a:xfrm>
                    <a:prstGeom prst="rect">
                      <a:avLst/>
                    </a:prstGeom>
                    <a:noFill/>
                    <a:ln>
                      <a:noFill/>
                    </a:ln>
                  </pic:spPr>
                </pic:pic>
              </a:graphicData>
            </a:graphic>
          </wp:inline>
        </w:drawing>
      </w:r>
    </w:p>
    <w:p w14:paraId="7127D72E" w14:textId="77777777" w:rsidR="007946AB" w:rsidRDefault="00000000">
      <w:r>
        <w:t>The burnup pattern shows a steady Sprint 1, an extended Sprint 2 with a mid sprint plateau caused by complexity and availability constraints, and a back loaded Sprint 3 where dependent work converged near sprint close. The burnup format is appropriate for this project because it shows both completion and changing total scope.</w:t>
      </w:r>
    </w:p>
    <w:p w14:paraId="2076EFF5" w14:textId="72ADC076" w:rsidR="007946AB" w:rsidRDefault="00000000">
      <w:pPr>
        <w:pStyle w:val="Heading1"/>
      </w:pPr>
      <w:bookmarkStart w:id="40" w:name="_Toc228633455"/>
      <w:r>
        <w:t xml:space="preserve">9. </w:t>
      </w:r>
      <w:r w:rsidR="007F2C79">
        <w:t>Simple Domain Model</w:t>
      </w:r>
      <w:bookmarkEnd w:id="40"/>
    </w:p>
    <w:p w14:paraId="1A565442" w14:textId="77777777" w:rsidR="007F2C79" w:rsidRPr="007F2C79" w:rsidRDefault="007F2C79" w:rsidP="007F2C79">
      <w:r w:rsidRPr="007F2C79">
        <w:t>The simple model for LoreSmith focuses on the product domain rather than low-level technical implementation details. Since the primary stakeholder is the Dungeon Master, the model is intended to communicate how campaign information is organized from the user’s perspective. It shows the main entities managed by the application, including NPCs, locations, factions, and session logs, along with the relationships between them.</w:t>
      </w:r>
    </w:p>
    <w:p w14:paraId="0DE04161" w14:textId="197EE46E" w:rsidR="007946AB" w:rsidRDefault="007F2C79">
      <w:r w:rsidRPr="007F2C79">
        <w:t>This model helped clarify how the system evolved from a single-entity NPC manager into a broader campaign management tool. It also provided a shared reference for understanding future work, such as linking entities to locations, visualizing relationships, and expanding campaign-level organization.</w:t>
      </w:r>
    </w:p>
    <w:p w14:paraId="5A31340E" w14:textId="4FC438B5" w:rsidR="007F2C79" w:rsidRDefault="007F2C79" w:rsidP="007F2C79">
      <w:pPr>
        <w:pStyle w:val="Caption"/>
        <w:keepNext/>
      </w:pPr>
      <w:r>
        <w:lastRenderedPageBreak/>
        <w:t xml:space="preserve">Figure </w:t>
      </w:r>
      <w:fldSimple w:instr=" SEQ Figure \* ARABIC ">
        <w:r>
          <w:rPr>
            <w:noProof/>
          </w:rPr>
          <w:t>7</w:t>
        </w:r>
      </w:fldSimple>
      <w:r>
        <w:t>: LoreSmith Domain Model</w:t>
      </w:r>
    </w:p>
    <w:p w14:paraId="25EE1F14" w14:textId="317E79B8" w:rsidR="007F2C79" w:rsidRPr="007F2C79" w:rsidRDefault="007F2C79" w:rsidP="007F2C79">
      <w:r w:rsidRPr="007F2C79">
        <w:rPr>
          <w:noProof/>
        </w:rPr>
        <w:drawing>
          <wp:inline distT="0" distB="0" distL="0" distR="0" wp14:anchorId="10B90B2B" wp14:editId="032F386D">
            <wp:extent cx="5805567" cy="8124825"/>
            <wp:effectExtent l="0" t="0" r="5080" b="0"/>
            <wp:docPr id="18028251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10199" cy="8131308"/>
                    </a:xfrm>
                    <a:prstGeom prst="rect">
                      <a:avLst/>
                    </a:prstGeom>
                    <a:noFill/>
                    <a:ln>
                      <a:noFill/>
                    </a:ln>
                  </pic:spPr>
                </pic:pic>
              </a:graphicData>
            </a:graphic>
          </wp:inline>
        </w:drawing>
      </w:r>
    </w:p>
    <w:p w14:paraId="7AB19C3F" w14:textId="77777777" w:rsidR="007946AB" w:rsidRDefault="007946AB"/>
    <w:p w14:paraId="0AC414C7" w14:textId="77777777" w:rsidR="007946AB" w:rsidRDefault="00000000">
      <w:pPr>
        <w:pStyle w:val="Heading1"/>
      </w:pPr>
      <w:bookmarkStart w:id="41" w:name="_Toc228633456"/>
      <w:r>
        <w:lastRenderedPageBreak/>
        <w:t>10. Reviews, Retrospectives, and Adaptation</w:t>
      </w:r>
      <w:bookmarkEnd w:id="41"/>
    </w:p>
    <w:p w14:paraId="61C95020" w14:textId="6A1AFC1A" w:rsidR="00A5300E" w:rsidRDefault="00A5300E" w:rsidP="00A5300E">
      <w:r>
        <w:t>Sprint review and retrospective activity is evidenced through repository updates, sprint closing pull requests, and the evolution of the project backlog across iterations. At the end of each sprint, completed work was reviewed in the context of a working increment rather than in isolation, allowing the team to validate that delivered functionality met the intended user needs.</w:t>
      </w:r>
    </w:p>
    <w:p w14:paraId="2AEB10F1" w14:textId="284659F9" w:rsidR="00A5300E" w:rsidRDefault="00A5300E" w:rsidP="00A5300E">
      <w:r>
        <w:t>Retrospectives focused on both process and execution. For example, Sprint 2 highlighted the impact of real-world constraints on delivery timelines, which led to a more deliberate approach to scope management and planning in subsequent iterations. By Sprint 3, the team demonstrated improved throughput and coordination, reflecting both increased familiarity with the codebase and adjustments made based on earlier feedback.</w:t>
      </w:r>
    </w:p>
    <w:p w14:paraId="1F5DBB63" w14:textId="16F5ADD8" w:rsidR="007946AB" w:rsidRDefault="00A5300E" w:rsidP="00A5300E">
      <w:r>
        <w:t>These review and retrospective activities directly influenced backlog refinement and sprint planning. Instead of treating the backlog as static, the team continuously adjusted priorities and scope based on what was learned from each iteration. This reinforced the Agile principle of inspection and adaptation, ensuring that each sprint built on the outcomes of the previous one rather than following a fixed plan.</w:t>
      </w:r>
    </w:p>
    <w:tbl>
      <w:tblPr>
        <w:tblStyle w:val="TableGrid"/>
        <w:tblW w:w="0" w:type="auto"/>
        <w:jc w:val="center"/>
        <w:tblLook w:val="04A0" w:firstRow="1" w:lastRow="0" w:firstColumn="1" w:lastColumn="0" w:noHBand="0" w:noVBand="1"/>
      </w:tblPr>
      <w:tblGrid>
        <w:gridCol w:w="3360"/>
        <w:gridCol w:w="3360"/>
        <w:gridCol w:w="3360"/>
      </w:tblGrid>
      <w:tr w:rsidR="007946AB" w14:paraId="1292C4B0" w14:textId="77777777">
        <w:trPr>
          <w:jc w:val="center"/>
        </w:trPr>
        <w:tc>
          <w:tcPr>
            <w:tcW w:w="3360" w:type="dxa"/>
            <w:shd w:val="clear" w:color="auto" w:fill="D9EAF7"/>
          </w:tcPr>
          <w:p w14:paraId="69EA7511" w14:textId="77777777" w:rsidR="007946AB" w:rsidRDefault="00000000">
            <w:pPr>
              <w:spacing w:after="0"/>
            </w:pPr>
            <w:r>
              <w:rPr>
                <w:b/>
                <w:sz w:val="17"/>
              </w:rPr>
              <w:t>Sprint</w:t>
            </w:r>
          </w:p>
        </w:tc>
        <w:tc>
          <w:tcPr>
            <w:tcW w:w="3360" w:type="dxa"/>
            <w:shd w:val="clear" w:color="auto" w:fill="D9EAF7"/>
          </w:tcPr>
          <w:p w14:paraId="6299FE8A" w14:textId="77777777" w:rsidR="007946AB" w:rsidRDefault="00000000">
            <w:pPr>
              <w:spacing w:after="0"/>
            </w:pPr>
            <w:r>
              <w:rPr>
                <w:b/>
                <w:sz w:val="17"/>
              </w:rPr>
              <w:t>Review Finding</w:t>
            </w:r>
          </w:p>
        </w:tc>
        <w:tc>
          <w:tcPr>
            <w:tcW w:w="3360" w:type="dxa"/>
            <w:shd w:val="clear" w:color="auto" w:fill="D9EAF7"/>
          </w:tcPr>
          <w:p w14:paraId="48C6ED84" w14:textId="77777777" w:rsidR="007946AB" w:rsidRDefault="00000000">
            <w:pPr>
              <w:spacing w:after="0"/>
            </w:pPr>
            <w:r>
              <w:rPr>
                <w:b/>
                <w:sz w:val="17"/>
              </w:rPr>
              <w:t>Retrospective / Adaptation</w:t>
            </w:r>
          </w:p>
        </w:tc>
      </w:tr>
      <w:tr w:rsidR="007946AB" w14:paraId="05158824" w14:textId="77777777">
        <w:trPr>
          <w:jc w:val="center"/>
        </w:trPr>
        <w:tc>
          <w:tcPr>
            <w:tcW w:w="3360" w:type="dxa"/>
          </w:tcPr>
          <w:p w14:paraId="23903E59" w14:textId="77777777" w:rsidR="007946AB" w:rsidRDefault="00000000">
            <w:pPr>
              <w:spacing w:after="0"/>
            </w:pPr>
            <w:r>
              <w:rPr>
                <w:sz w:val="17"/>
              </w:rPr>
              <w:t>Sprint 1</w:t>
            </w:r>
          </w:p>
        </w:tc>
        <w:tc>
          <w:tcPr>
            <w:tcW w:w="3360" w:type="dxa"/>
          </w:tcPr>
          <w:p w14:paraId="6FB4AED3" w14:textId="77777777" w:rsidR="007946AB" w:rsidRDefault="00000000">
            <w:pPr>
              <w:spacing w:after="0"/>
            </w:pPr>
            <w:r>
              <w:rPr>
                <w:sz w:val="17"/>
              </w:rPr>
              <w:t>NPC vertical slice demonstrated that the architecture worked across UI, backend, and database.</w:t>
            </w:r>
          </w:p>
        </w:tc>
        <w:tc>
          <w:tcPr>
            <w:tcW w:w="3360" w:type="dxa"/>
          </w:tcPr>
          <w:p w14:paraId="01A3D456" w14:textId="77777777" w:rsidR="007946AB" w:rsidRDefault="00000000">
            <w:pPr>
              <w:spacing w:after="0"/>
            </w:pPr>
            <w:r>
              <w:rPr>
                <w:sz w:val="17"/>
              </w:rPr>
              <w:t>Feedback and reflection led to Sprint 2 items such as NPC image, stat block, and Location CRUD.</w:t>
            </w:r>
          </w:p>
        </w:tc>
      </w:tr>
      <w:tr w:rsidR="007946AB" w14:paraId="17BA9112" w14:textId="77777777">
        <w:trPr>
          <w:jc w:val="center"/>
        </w:trPr>
        <w:tc>
          <w:tcPr>
            <w:tcW w:w="3360" w:type="dxa"/>
          </w:tcPr>
          <w:p w14:paraId="26147697" w14:textId="77777777" w:rsidR="007946AB" w:rsidRDefault="00000000">
            <w:pPr>
              <w:spacing w:after="0"/>
            </w:pPr>
            <w:r>
              <w:rPr>
                <w:sz w:val="17"/>
              </w:rPr>
              <w:t>Sprint 2</w:t>
            </w:r>
          </w:p>
        </w:tc>
        <w:tc>
          <w:tcPr>
            <w:tcW w:w="3360" w:type="dxa"/>
          </w:tcPr>
          <w:p w14:paraId="7A1655F4" w14:textId="77777777" w:rsidR="007946AB" w:rsidRDefault="00000000">
            <w:pPr>
              <w:spacing w:after="0"/>
            </w:pPr>
            <w:r>
              <w:rPr>
                <w:sz w:val="17"/>
              </w:rPr>
              <w:t>Location CRUD and NPC enhancements were delivered after an extended sprint.</w:t>
            </w:r>
          </w:p>
        </w:tc>
        <w:tc>
          <w:tcPr>
            <w:tcW w:w="3360" w:type="dxa"/>
          </w:tcPr>
          <w:p w14:paraId="45EC5D0D" w14:textId="77777777" w:rsidR="007946AB" w:rsidRDefault="00000000">
            <w:pPr>
              <w:spacing w:after="0"/>
            </w:pPr>
            <w:r>
              <w:rPr>
                <w:sz w:val="17"/>
              </w:rPr>
              <w:t>The sprint extension was treated as an adaptation to human factors rather than a process failure.</w:t>
            </w:r>
          </w:p>
        </w:tc>
      </w:tr>
      <w:tr w:rsidR="007946AB" w14:paraId="7E25BEFD" w14:textId="77777777">
        <w:trPr>
          <w:jc w:val="center"/>
        </w:trPr>
        <w:tc>
          <w:tcPr>
            <w:tcW w:w="3360" w:type="dxa"/>
          </w:tcPr>
          <w:p w14:paraId="6B5C0EBE" w14:textId="77777777" w:rsidR="007946AB" w:rsidRDefault="00000000">
            <w:pPr>
              <w:spacing w:after="0"/>
            </w:pPr>
            <w:r>
              <w:rPr>
                <w:sz w:val="17"/>
              </w:rPr>
              <w:t>Sprint 3</w:t>
            </w:r>
          </w:p>
        </w:tc>
        <w:tc>
          <w:tcPr>
            <w:tcW w:w="3360" w:type="dxa"/>
          </w:tcPr>
          <w:p w14:paraId="45AE797F" w14:textId="77777777" w:rsidR="007946AB" w:rsidRDefault="00000000">
            <w:pPr>
              <w:spacing w:after="0"/>
            </w:pPr>
            <w:r>
              <w:rPr>
                <w:sz w:val="17"/>
              </w:rPr>
              <w:t>Factions, session tracking, tagging, sorting, and filtering substantially improved campaign management value.</w:t>
            </w:r>
          </w:p>
        </w:tc>
        <w:tc>
          <w:tcPr>
            <w:tcW w:w="3360" w:type="dxa"/>
          </w:tcPr>
          <w:p w14:paraId="5177DB52" w14:textId="77777777" w:rsidR="007946AB" w:rsidRDefault="00000000">
            <w:pPr>
              <w:spacing w:after="0"/>
            </w:pPr>
            <w:r>
              <w:rPr>
                <w:sz w:val="17"/>
              </w:rPr>
              <w:t>GitHub Copilot was introduced for selected work, increasing throughput while retaining PR review discipline.</w:t>
            </w:r>
          </w:p>
        </w:tc>
      </w:tr>
      <w:tr w:rsidR="007F2C79" w14:paraId="388B24EA" w14:textId="77777777">
        <w:trPr>
          <w:jc w:val="center"/>
        </w:trPr>
        <w:tc>
          <w:tcPr>
            <w:tcW w:w="3360" w:type="dxa"/>
          </w:tcPr>
          <w:p w14:paraId="091CE6D3" w14:textId="77777777" w:rsidR="007F2C79" w:rsidRDefault="007F2C79" w:rsidP="007F2C79">
            <w:pPr>
              <w:spacing w:after="0"/>
            </w:pPr>
            <w:r>
              <w:rPr>
                <w:sz w:val="17"/>
              </w:rPr>
              <w:t>Sprint 4</w:t>
            </w:r>
          </w:p>
        </w:tc>
        <w:tc>
          <w:tcPr>
            <w:tcW w:w="3360" w:type="dxa"/>
          </w:tcPr>
          <w:p w14:paraId="34CFEA52" w14:textId="77777777" w:rsidR="007F2C79" w:rsidRDefault="007F2C79" w:rsidP="007F2C79">
            <w:pPr>
              <w:spacing w:after="0"/>
            </w:pPr>
            <w:r>
              <w:rPr>
                <w:sz w:val="17"/>
              </w:rPr>
              <w:t>Final review pending.</w:t>
            </w:r>
          </w:p>
        </w:tc>
        <w:tc>
          <w:tcPr>
            <w:tcW w:w="3360" w:type="dxa"/>
          </w:tcPr>
          <w:p w14:paraId="275D1213" w14:textId="6C7E7BCC" w:rsidR="007F2C79" w:rsidRDefault="007F2C79" w:rsidP="007F2C79">
            <w:pPr>
              <w:spacing w:after="0"/>
            </w:pPr>
            <w:r>
              <w:rPr>
                <w:sz w:val="17"/>
              </w:rPr>
              <w:t>Final review pending.</w:t>
            </w:r>
          </w:p>
        </w:tc>
      </w:tr>
    </w:tbl>
    <w:p w14:paraId="65B5A5AE" w14:textId="74E7D609" w:rsidR="007946AB" w:rsidRDefault="00000000">
      <w:pPr>
        <w:pStyle w:val="Heading1"/>
      </w:pPr>
      <w:bookmarkStart w:id="42" w:name="_Toc228633457"/>
      <w:r>
        <w:t xml:space="preserve">11. </w:t>
      </w:r>
      <w:r w:rsidR="00780501">
        <w:t>Reflections</w:t>
      </w:r>
      <w:bookmarkEnd w:id="42"/>
    </w:p>
    <w:p w14:paraId="223B28EB" w14:textId="77777777" w:rsidR="00780501" w:rsidRPr="00780501" w:rsidRDefault="00780501" w:rsidP="00780501">
      <w:r w:rsidRPr="00780501">
        <w:t>This project reinforced that Agile methods are only valuable when they are used intentionally. Simply having user stories, a board, or sprint structure does not create value on its own. What mattered in this project was how those artifacts created visibility, enabled feedback, and enforced a level of discipline that would not have existed otherwise. The GitHub project board, issues, and pull requests were not just course requirements. They served as a shared source of truth that made work transparent and traceable across iterations, even with a small team.</w:t>
      </w:r>
    </w:p>
    <w:p w14:paraId="529D89A0" w14:textId="77777777" w:rsidR="00780501" w:rsidRPr="00780501" w:rsidRDefault="00780501" w:rsidP="00780501">
      <w:r w:rsidRPr="00780501">
        <w:t>One of the most important technical lessons was the value of establishing a working vertical slice early. Sprint 1 focused entirely on delivering NPC CRUD with persistence, even though it would have been easy to start designing a more complete system upfront. That decision paid off immediately. Once a stable end-to-end workflow existed, additional features such as locations, factions, and session tracking could be layered in with far less uncertainty. This aligns directly with the idea of delaying commitment until the last responsible moment. Instead of guessing what the system should look like in its final state, the design evolved based on working software.</w:t>
      </w:r>
    </w:p>
    <w:p w14:paraId="00B59931" w14:textId="77777777" w:rsidR="00780501" w:rsidRPr="00780501" w:rsidRDefault="00780501" w:rsidP="00780501">
      <w:r w:rsidRPr="00780501">
        <w:t>At the same time, this project highlighted that Agile is not a silver bullet, especially in small teams or mixed-responsibility environments. In my own experience managing operational and development work simultaneously, maintaining an accurate backlog requires consistent discipline. The same challenge appeared here in a smaller form. If work is not captured, it does not exist from a process perspective, which can lead to a false sense of progress. Agile requires active participation to remain effective. It does not enforce itself.</w:t>
      </w:r>
    </w:p>
    <w:p w14:paraId="51C2AD03" w14:textId="77777777" w:rsidR="00780501" w:rsidRPr="00780501" w:rsidRDefault="00780501" w:rsidP="00780501">
      <w:r w:rsidRPr="00780501">
        <w:t xml:space="preserve">Sprint 2 provided a clear example of human factors impacting execution. The sprint extended well beyond its original timeline, not because the work was poorly defined, but because real-world constraints affected availability. Instead of forcing completion or cutting scope arbitrarily, the team adapted by maintaining quality and completing the committed work before closing the iteration. This reflects a key reality that Agile often gets </w:t>
      </w:r>
      <w:r w:rsidRPr="00780501">
        <w:lastRenderedPageBreak/>
        <w:t>oversimplified in theory. Timeboxes are useful, but they should not come at the expense of delivering a working increment. The more important outcome was preserving integrity of the system and using the experience to inform future planning.</w:t>
      </w:r>
    </w:p>
    <w:p w14:paraId="34743F7B" w14:textId="77777777" w:rsidR="00780501" w:rsidRPr="00780501" w:rsidRDefault="00780501" w:rsidP="00780501">
      <w:r w:rsidRPr="00780501">
        <w:t>Sprint 3 demonstrated the opposite effect. Once the team had familiarity with the codebase and introduced better tooling, including AI-assisted development, velocity increased significantly. This was not just a matter of working faster. It reflected reduced cognitive overhead, improved confidence in the architecture, and more efficient integration practices. It also highlighted that velocity is not a static metric. It is influenced by experience, tooling, and system maturity, which makes it more useful as a trend indicator than a strict planning tool.</w:t>
      </w:r>
    </w:p>
    <w:p w14:paraId="696EFED0" w14:textId="331D2FD3" w:rsidR="007946AB" w:rsidRDefault="00780501">
      <w:r w:rsidRPr="00780501">
        <w:t>Compared to traditional Waterfall approaches that I have worked with in operational environments, the biggest difference was how risk was managed. In those environments, there is often pressure to define everything upfront, even when uncertainty is high. This project took the opposite approach. Instead of committing to a full system design early, it focused on delivering small, working increments and using each iteration to reduce uncertainty. That made the project more resilient and kept development aligned with actual user value rather than assumptions.</w:t>
      </w:r>
    </w:p>
    <w:p w14:paraId="623251EB" w14:textId="77777777" w:rsidR="007946AB" w:rsidRDefault="00000000">
      <w:pPr>
        <w:pStyle w:val="Heading1"/>
      </w:pPr>
      <w:bookmarkStart w:id="43" w:name="_Toc228633458"/>
      <w:r>
        <w:t>12. Conclusions</w:t>
      </w:r>
      <w:bookmarkEnd w:id="43"/>
    </w:p>
    <w:p w14:paraId="77F5F6A7" w14:textId="77777777" w:rsidR="00780501" w:rsidRPr="00780501" w:rsidRDefault="00780501" w:rsidP="00780501">
      <w:r w:rsidRPr="00780501">
        <w:t>I would absolutely work this way again, particularly in environments where requirements are evolving or not fully understood at the outset. The combination of user stories, backlog prioritization, sprint execution, and retrospectives provided enough structure to maintain discipline without introducing unnecessary overhead. That balance is critical. Too little structure leads to chaos, while too much process can slow down delivery without improving outcomes.</w:t>
      </w:r>
    </w:p>
    <w:p w14:paraId="32045A15" w14:textId="77777777" w:rsidR="00780501" w:rsidRPr="00780501" w:rsidRDefault="00780501" w:rsidP="00780501">
      <w:r w:rsidRPr="00780501">
        <w:t>The practices that proved most valuable in this project were vertical slice delivery, prioritizing work based on business value, maintaining visible progress through metrics, and using retrospectives to continuously refine the process. Pull request based integration was also particularly effective, as it created a natural checkpoint for code quality and ensured that all work was traceable back to specific user stories.</w:t>
      </w:r>
    </w:p>
    <w:p w14:paraId="6C00A361" w14:textId="77777777" w:rsidR="00780501" w:rsidRPr="00780501" w:rsidRDefault="00780501" w:rsidP="00780501">
      <w:r w:rsidRPr="00780501">
        <w:t>At the same time, this project reinforced that Agile practices must be scaled appropriately to the context. In a small team, the challenge is not coordination overhead, but maintaining discipline and ensuring that all work is visible. In larger or more constrained environments, such as the operational contexts I have worked in previously, the challenge shifts toward balancing Agile flexibility with external requirements like formal testing and approval processes. The underlying principles remain useful, but the implementation must adapt.</w:t>
      </w:r>
    </w:p>
    <w:p w14:paraId="6F88B294" w14:textId="77777777" w:rsidR="00780501" w:rsidRPr="00780501" w:rsidRDefault="00780501" w:rsidP="00780501">
      <w:r w:rsidRPr="00780501">
        <w:t>LoreSmith does not need to be a fully complete or production-ready system to demonstrate the value of Agile methods. The more important outcome is that the project made steady, visible progress across multiple iterations, and that each iteration resulted in a working increment that reduced uncertainty. The use of Agile artifacts was not just for organization, but for enabling inspection and adaptation throughout the lifecycle of the project. That is the key takeaway I will carry forward into future work.</w:t>
      </w:r>
    </w:p>
    <w:p w14:paraId="10C37FE5" w14:textId="5B357853" w:rsidR="007946AB" w:rsidRDefault="00000000">
      <w:pPr>
        <w:pStyle w:val="Heading1"/>
      </w:pPr>
      <w:bookmarkStart w:id="44" w:name="_Toc228633459"/>
      <w:r>
        <w:t>Appendix A: Story Point and Business Value Table</w:t>
      </w:r>
      <w:bookmarkEnd w:id="44"/>
    </w:p>
    <w:p w14:paraId="73A15DA8" w14:textId="49745E8C" w:rsidR="008F7C60" w:rsidRDefault="008F7C60" w:rsidP="008F7C60">
      <w:r>
        <w:t>The following table summarizes the story point estimates and business value assigned to each user story. These values were tracked directly within the GitHub Project board and used to support both estimation and prioritization throughout development.</w:t>
      </w:r>
    </w:p>
    <w:p w14:paraId="71872755" w14:textId="105BEB57" w:rsidR="008F7C60" w:rsidRDefault="008F7C60" w:rsidP="008F7C60">
      <w:r>
        <w:t>Story points were used as a relative measure of effort and complexity, allowing the team to plan work across sprints without relying on precise time estimates. Business value was used to prioritize features based on their importance to the end user, ensuring that the most impactful functionality was delivered first.</w:t>
      </w:r>
    </w:p>
    <w:p w14:paraId="370E2439" w14:textId="68FCE89B" w:rsidR="007946AB" w:rsidRDefault="008F7C60" w:rsidP="008F7C60">
      <w:r>
        <w:lastRenderedPageBreak/>
        <w:t>Together, these metrics made trade-offs visible and supported more informed sprint planning decisions. By balancing effort against value, the team was able to maintain a focus on delivering meaningful increments of functionality while managing workload across iterations.</w:t>
      </w:r>
    </w:p>
    <w:tbl>
      <w:tblPr>
        <w:tblStyle w:val="GridTable4-Accent1"/>
        <w:tblW w:w="0" w:type="auto"/>
        <w:tblLayout w:type="fixed"/>
        <w:tblLook w:val="04A0" w:firstRow="1" w:lastRow="0" w:firstColumn="1" w:lastColumn="0" w:noHBand="0" w:noVBand="1"/>
      </w:tblPr>
      <w:tblGrid>
        <w:gridCol w:w="918"/>
        <w:gridCol w:w="2514"/>
        <w:gridCol w:w="1716"/>
        <w:gridCol w:w="1350"/>
        <w:gridCol w:w="1620"/>
        <w:gridCol w:w="2178"/>
      </w:tblGrid>
      <w:tr w:rsidR="00401138" w:rsidRPr="007E2A97" w14:paraId="258CE446" w14:textId="77777777" w:rsidTr="0040113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3A3DDFDA" w14:textId="77777777" w:rsidR="00401138" w:rsidRPr="007E2A97" w:rsidRDefault="00401138" w:rsidP="007E2A97">
            <w:pPr>
              <w:spacing w:after="0" w:line="240" w:lineRule="auto"/>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Issue #</w:t>
            </w:r>
          </w:p>
        </w:tc>
        <w:tc>
          <w:tcPr>
            <w:tcW w:w="2514" w:type="dxa"/>
            <w:noWrap/>
            <w:hideMark/>
          </w:tcPr>
          <w:p w14:paraId="72C18748" w14:textId="77777777" w:rsidR="00401138" w:rsidRPr="007E2A97" w:rsidRDefault="00401138" w:rsidP="007E2A97">
            <w:pPr>
              <w:spacing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Title</w:t>
            </w:r>
          </w:p>
        </w:tc>
        <w:tc>
          <w:tcPr>
            <w:tcW w:w="1716" w:type="dxa"/>
            <w:noWrap/>
            <w:hideMark/>
          </w:tcPr>
          <w:p w14:paraId="056FD43D" w14:textId="77777777" w:rsidR="00401138" w:rsidRPr="007E2A97" w:rsidRDefault="00401138" w:rsidP="007E2A97">
            <w:pPr>
              <w:spacing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Status</w:t>
            </w:r>
          </w:p>
        </w:tc>
        <w:tc>
          <w:tcPr>
            <w:tcW w:w="1350" w:type="dxa"/>
            <w:noWrap/>
            <w:hideMark/>
          </w:tcPr>
          <w:p w14:paraId="2E2DDE09" w14:textId="77777777" w:rsidR="00401138" w:rsidRPr="007E2A97" w:rsidRDefault="00401138" w:rsidP="007E2A97">
            <w:pPr>
              <w:spacing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Story Points</w:t>
            </w:r>
          </w:p>
        </w:tc>
        <w:tc>
          <w:tcPr>
            <w:tcW w:w="1620" w:type="dxa"/>
            <w:noWrap/>
            <w:hideMark/>
          </w:tcPr>
          <w:p w14:paraId="30ABC9C0" w14:textId="77777777" w:rsidR="00401138" w:rsidRPr="007E2A97" w:rsidRDefault="00401138" w:rsidP="007E2A97">
            <w:pPr>
              <w:spacing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Business Value</w:t>
            </w:r>
          </w:p>
        </w:tc>
        <w:tc>
          <w:tcPr>
            <w:tcW w:w="2178" w:type="dxa"/>
            <w:noWrap/>
            <w:hideMark/>
          </w:tcPr>
          <w:p w14:paraId="4967935B" w14:textId="77777777" w:rsidR="00401138" w:rsidRPr="007E2A97" w:rsidRDefault="00401138" w:rsidP="007E2A97">
            <w:pPr>
              <w:spacing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Milestone</w:t>
            </w:r>
          </w:p>
        </w:tc>
      </w:tr>
      <w:tr w:rsidR="00401138" w:rsidRPr="007E2A97" w14:paraId="292139E4" w14:textId="77777777" w:rsidTr="004011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291E1F95"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1</w:t>
            </w:r>
          </w:p>
        </w:tc>
        <w:tc>
          <w:tcPr>
            <w:tcW w:w="2514" w:type="dxa"/>
            <w:noWrap/>
            <w:hideMark/>
          </w:tcPr>
          <w:p w14:paraId="03AE5BEB"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Create NPC</w:t>
            </w:r>
          </w:p>
        </w:tc>
        <w:tc>
          <w:tcPr>
            <w:tcW w:w="1716" w:type="dxa"/>
            <w:noWrap/>
            <w:hideMark/>
          </w:tcPr>
          <w:p w14:paraId="5308F01B"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Done</w:t>
            </w:r>
          </w:p>
        </w:tc>
        <w:tc>
          <w:tcPr>
            <w:tcW w:w="1350" w:type="dxa"/>
            <w:noWrap/>
            <w:hideMark/>
          </w:tcPr>
          <w:p w14:paraId="18F01C52"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3</w:t>
            </w:r>
          </w:p>
        </w:tc>
        <w:tc>
          <w:tcPr>
            <w:tcW w:w="1620" w:type="dxa"/>
            <w:noWrap/>
            <w:hideMark/>
          </w:tcPr>
          <w:p w14:paraId="4E7B2777"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10</w:t>
            </w:r>
          </w:p>
        </w:tc>
        <w:tc>
          <w:tcPr>
            <w:tcW w:w="2178" w:type="dxa"/>
            <w:noWrap/>
            <w:hideMark/>
          </w:tcPr>
          <w:p w14:paraId="65A5EA7A"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Core Campaign Management</w:t>
            </w:r>
          </w:p>
        </w:tc>
      </w:tr>
      <w:tr w:rsidR="00401138" w:rsidRPr="007E2A97" w14:paraId="04433A7E" w14:textId="77777777" w:rsidTr="00401138">
        <w:trPr>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7AB6A50F"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2</w:t>
            </w:r>
          </w:p>
        </w:tc>
        <w:tc>
          <w:tcPr>
            <w:tcW w:w="2514" w:type="dxa"/>
            <w:noWrap/>
            <w:hideMark/>
          </w:tcPr>
          <w:p w14:paraId="4BE72A5B"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View NPC List</w:t>
            </w:r>
          </w:p>
        </w:tc>
        <w:tc>
          <w:tcPr>
            <w:tcW w:w="1716" w:type="dxa"/>
            <w:noWrap/>
            <w:hideMark/>
          </w:tcPr>
          <w:p w14:paraId="7E50D346"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Done</w:t>
            </w:r>
          </w:p>
        </w:tc>
        <w:tc>
          <w:tcPr>
            <w:tcW w:w="1350" w:type="dxa"/>
            <w:noWrap/>
            <w:hideMark/>
          </w:tcPr>
          <w:p w14:paraId="7DC62C0C"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2</w:t>
            </w:r>
          </w:p>
        </w:tc>
        <w:tc>
          <w:tcPr>
            <w:tcW w:w="1620" w:type="dxa"/>
            <w:noWrap/>
            <w:hideMark/>
          </w:tcPr>
          <w:p w14:paraId="3694BFDF"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10</w:t>
            </w:r>
          </w:p>
        </w:tc>
        <w:tc>
          <w:tcPr>
            <w:tcW w:w="2178" w:type="dxa"/>
            <w:noWrap/>
            <w:hideMark/>
          </w:tcPr>
          <w:p w14:paraId="03919D11"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Core Campaign Management</w:t>
            </w:r>
          </w:p>
        </w:tc>
      </w:tr>
      <w:tr w:rsidR="00401138" w:rsidRPr="007E2A97" w14:paraId="1ECE01A4" w14:textId="77777777" w:rsidTr="004011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2227B8C9"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3</w:t>
            </w:r>
          </w:p>
        </w:tc>
        <w:tc>
          <w:tcPr>
            <w:tcW w:w="2514" w:type="dxa"/>
            <w:noWrap/>
            <w:hideMark/>
          </w:tcPr>
          <w:p w14:paraId="68E8B5A8"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Edit NPC</w:t>
            </w:r>
          </w:p>
        </w:tc>
        <w:tc>
          <w:tcPr>
            <w:tcW w:w="1716" w:type="dxa"/>
            <w:noWrap/>
            <w:hideMark/>
          </w:tcPr>
          <w:p w14:paraId="428DE88A"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Done</w:t>
            </w:r>
          </w:p>
        </w:tc>
        <w:tc>
          <w:tcPr>
            <w:tcW w:w="1350" w:type="dxa"/>
            <w:noWrap/>
            <w:hideMark/>
          </w:tcPr>
          <w:p w14:paraId="591ECF4C"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3</w:t>
            </w:r>
          </w:p>
        </w:tc>
        <w:tc>
          <w:tcPr>
            <w:tcW w:w="1620" w:type="dxa"/>
            <w:noWrap/>
            <w:hideMark/>
          </w:tcPr>
          <w:p w14:paraId="0E03764C"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9</w:t>
            </w:r>
          </w:p>
        </w:tc>
        <w:tc>
          <w:tcPr>
            <w:tcW w:w="2178" w:type="dxa"/>
            <w:noWrap/>
            <w:hideMark/>
          </w:tcPr>
          <w:p w14:paraId="35DDF35D"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Core Campaign Management</w:t>
            </w:r>
          </w:p>
        </w:tc>
      </w:tr>
      <w:tr w:rsidR="00401138" w:rsidRPr="007E2A97" w14:paraId="43B9D1E9" w14:textId="77777777" w:rsidTr="00401138">
        <w:trPr>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6021B5A9"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4</w:t>
            </w:r>
          </w:p>
        </w:tc>
        <w:tc>
          <w:tcPr>
            <w:tcW w:w="2514" w:type="dxa"/>
            <w:noWrap/>
            <w:hideMark/>
          </w:tcPr>
          <w:p w14:paraId="0843005F"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Delete NPC</w:t>
            </w:r>
          </w:p>
        </w:tc>
        <w:tc>
          <w:tcPr>
            <w:tcW w:w="1716" w:type="dxa"/>
            <w:noWrap/>
            <w:hideMark/>
          </w:tcPr>
          <w:p w14:paraId="0D71E62D"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Done</w:t>
            </w:r>
          </w:p>
        </w:tc>
        <w:tc>
          <w:tcPr>
            <w:tcW w:w="1350" w:type="dxa"/>
            <w:noWrap/>
            <w:hideMark/>
          </w:tcPr>
          <w:p w14:paraId="6597FF86"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2</w:t>
            </w:r>
          </w:p>
        </w:tc>
        <w:tc>
          <w:tcPr>
            <w:tcW w:w="1620" w:type="dxa"/>
            <w:noWrap/>
            <w:hideMark/>
          </w:tcPr>
          <w:p w14:paraId="133293D8"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8</w:t>
            </w:r>
          </w:p>
        </w:tc>
        <w:tc>
          <w:tcPr>
            <w:tcW w:w="2178" w:type="dxa"/>
            <w:noWrap/>
            <w:hideMark/>
          </w:tcPr>
          <w:p w14:paraId="165E88FB"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Core Campaign Management</w:t>
            </w:r>
          </w:p>
        </w:tc>
      </w:tr>
      <w:tr w:rsidR="00401138" w:rsidRPr="007E2A97" w14:paraId="6D4B1D5A" w14:textId="77777777" w:rsidTr="004011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4AB6B17C"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11</w:t>
            </w:r>
          </w:p>
        </w:tc>
        <w:tc>
          <w:tcPr>
            <w:tcW w:w="2514" w:type="dxa"/>
            <w:noWrap/>
            <w:hideMark/>
          </w:tcPr>
          <w:p w14:paraId="5DC3B3B8"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Filter NPCs by Faction</w:t>
            </w:r>
          </w:p>
        </w:tc>
        <w:tc>
          <w:tcPr>
            <w:tcW w:w="1716" w:type="dxa"/>
            <w:noWrap/>
            <w:hideMark/>
          </w:tcPr>
          <w:p w14:paraId="37D2733C"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Done</w:t>
            </w:r>
          </w:p>
        </w:tc>
        <w:tc>
          <w:tcPr>
            <w:tcW w:w="1350" w:type="dxa"/>
            <w:noWrap/>
            <w:hideMark/>
          </w:tcPr>
          <w:p w14:paraId="1F9B9306"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3</w:t>
            </w:r>
          </w:p>
        </w:tc>
        <w:tc>
          <w:tcPr>
            <w:tcW w:w="1620" w:type="dxa"/>
            <w:noWrap/>
            <w:hideMark/>
          </w:tcPr>
          <w:p w14:paraId="2E6418EF"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6</w:t>
            </w:r>
          </w:p>
        </w:tc>
        <w:tc>
          <w:tcPr>
            <w:tcW w:w="2178" w:type="dxa"/>
            <w:noWrap/>
            <w:hideMark/>
          </w:tcPr>
          <w:p w14:paraId="511D54CD"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Core Campaign Management</w:t>
            </w:r>
          </w:p>
        </w:tc>
      </w:tr>
      <w:tr w:rsidR="00401138" w:rsidRPr="007E2A97" w14:paraId="67EDBBC2" w14:textId="77777777" w:rsidTr="00401138">
        <w:trPr>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75B20093"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12</w:t>
            </w:r>
          </w:p>
        </w:tc>
        <w:tc>
          <w:tcPr>
            <w:tcW w:w="2514" w:type="dxa"/>
            <w:noWrap/>
            <w:hideMark/>
          </w:tcPr>
          <w:p w14:paraId="48CD0369"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Sort NPC List</w:t>
            </w:r>
          </w:p>
        </w:tc>
        <w:tc>
          <w:tcPr>
            <w:tcW w:w="1716" w:type="dxa"/>
            <w:noWrap/>
            <w:hideMark/>
          </w:tcPr>
          <w:p w14:paraId="7C089E4B"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Done</w:t>
            </w:r>
          </w:p>
        </w:tc>
        <w:tc>
          <w:tcPr>
            <w:tcW w:w="1350" w:type="dxa"/>
            <w:noWrap/>
            <w:hideMark/>
          </w:tcPr>
          <w:p w14:paraId="71ADAA90"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2</w:t>
            </w:r>
          </w:p>
        </w:tc>
        <w:tc>
          <w:tcPr>
            <w:tcW w:w="1620" w:type="dxa"/>
            <w:noWrap/>
            <w:hideMark/>
          </w:tcPr>
          <w:p w14:paraId="2E755851"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5</w:t>
            </w:r>
          </w:p>
        </w:tc>
        <w:tc>
          <w:tcPr>
            <w:tcW w:w="2178" w:type="dxa"/>
            <w:noWrap/>
            <w:hideMark/>
          </w:tcPr>
          <w:p w14:paraId="66C9D498"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Core Campaign Management</w:t>
            </w:r>
          </w:p>
        </w:tc>
      </w:tr>
      <w:tr w:rsidR="00401138" w:rsidRPr="007E2A97" w14:paraId="7C6C0FCC" w14:textId="77777777" w:rsidTr="004011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2648FAF0"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31</w:t>
            </w:r>
          </w:p>
        </w:tc>
        <w:tc>
          <w:tcPr>
            <w:tcW w:w="2514" w:type="dxa"/>
            <w:noWrap/>
            <w:hideMark/>
          </w:tcPr>
          <w:p w14:paraId="58CF8D85"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Default ID schema fix</w:t>
            </w:r>
          </w:p>
        </w:tc>
        <w:tc>
          <w:tcPr>
            <w:tcW w:w="1716" w:type="dxa"/>
            <w:noWrap/>
            <w:hideMark/>
          </w:tcPr>
          <w:p w14:paraId="2D751A55"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Done</w:t>
            </w:r>
          </w:p>
        </w:tc>
        <w:tc>
          <w:tcPr>
            <w:tcW w:w="1350" w:type="dxa"/>
            <w:noWrap/>
            <w:hideMark/>
          </w:tcPr>
          <w:p w14:paraId="008001C1"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1</w:t>
            </w:r>
          </w:p>
        </w:tc>
        <w:tc>
          <w:tcPr>
            <w:tcW w:w="1620" w:type="dxa"/>
            <w:noWrap/>
            <w:hideMark/>
          </w:tcPr>
          <w:p w14:paraId="49CFF88B"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8</w:t>
            </w:r>
          </w:p>
        </w:tc>
        <w:tc>
          <w:tcPr>
            <w:tcW w:w="2178" w:type="dxa"/>
            <w:noWrap/>
            <w:hideMark/>
          </w:tcPr>
          <w:p w14:paraId="4A7EC583"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Core Campaign Management</w:t>
            </w:r>
          </w:p>
        </w:tc>
      </w:tr>
      <w:tr w:rsidR="00401138" w:rsidRPr="007E2A97" w14:paraId="35CACCE0" w14:textId="77777777" w:rsidTr="00401138">
        <w:trPr>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58A703D0"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38</w:t>
            </w:r>
          </w:p>
        </w:tc>
        <w:tc>
          <w:tcPr>
            <w:tcW w:w="2514" w:type="dxa"/>
            <w:noWrap/>
            <w:hideMark/>
          </w:tcPr>
          <w:p w14:paraId="1A4A2266"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Add NPC Image</w:t>
            </w:r>
          </w:p>
        </w:tc>
        <w:tc>
          <w:tcPr>
            <w:tcW w:w="1716" w:type="dxa"/>
            <w:noWrap/>
            <w:hideMark/>
          </w:tcPr>
          <w:p w14:paraId="291662BF"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Done</w:t>
            </w:r>
          </w:p>
        </w:tc>
        <w:tc>
          <w:tcPr>
            <w:tcW w:w="1350" w:type="dxa"/>
            <w:noWrap/>
            <w:hideMark/>
          </w:tcPr>
          <w:p w14:paraId="5AD6FBFF"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5</w:t>
            </w:r>
          </w:p>
        </w:tc>
        <w:tc>
          <w:tcPr>
            <w:tcW w:w="1620" w:type="dxa"/>
            <w:noWrap/>
            <w:hideMark/>
          </w:tcPr>
          <w:p w14:paraId="048E51D6"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8</w:t>
            </w:r>
          </w:p>
        </w:tc>
        <w:tc>
          <w:tcPr>
            <w:tcW w:w="2178" w:type="dxa"/>
            <w:noWrap/>
            <w:hideMark/>
          </w:tcPr>
          <w:p w14:paraId="62E63D4E"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Core Campaign Management</w:t>
            </w:r>
          </w:p>
        </w:tc>
      </w:tr>
      <w:tr w:rsidR="00401138" w:rsidRPr="007E2A97" w14:paraId="0AE94782" w14:textId="77777777" w:rsidTr="004011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40228AA9"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39</w:t>
            </w:r>
          </w:p>
        </w:tc>
        <w:tc>
          <w:tcPr>
            <w:tcW w:w="2514" w:type="dxa"/>
            <w:noWrap/>
            <w:hideMark/>
          </w:tcPr>
          <w:p w14:paraId="082E54B5"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Add NPC Stat Block</w:t>
            </w:r>
          </w:p>
        </w:tc>
        <w:tc>
          <w:tcPr>
            <w:tcW w:w="1716" w:type="dxa"/>
            <w:noWrap/>
            <w:hideMark/>
          </w:tcPr>
          <w:p w14:paraId="74745906"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Done</w:t>
            </w:r>
          </w:p>
        </w:tc>
        <w:tc>
          <w:tcPr>
            <w:tcW w:w="1350" w:type="dxa"/>
            <w:noWrap/>
            <w:hideMark/>
          </w:tcPr>
          <w:p w14:paraId="2E884101"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5</w:t>
            </w:r>
          </w:p>
        </w:tc>
        <w:tc>
          <w:tcPr>
            <w:tcW w:w="1620" w:type="dxa"/>
            <w:noWrap/>
            <w:hideMark/>
          </w:tcPr>
          <w:p w14:paraId="3C3286B9"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9</w:t>
            </w:r>
          </w:p>
        </w:tc>
        <w:tc>
          <w:tcPr>
            <w:tcW w:w="2178" w:type="dxa"/>
            <w:noWrap/>
            <w:hideMark/>
          </w:tcPr>
          <w:p w14:paraId="79674C5B"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Core Campaign Management</w:t>
            </w:r>
          </w:p>
        </w:tc>
      </w:tr>
      <w:tr w:rsidR="00401138" w:rsidRPr="007E2A97" w14:paraId="553568CD" w14:textId="77777777" w:rsidTr="00401138">
        <w:trPr>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3268F0DD"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40</w:t>
            </w:r>
          </w:p>
        </w:tc>
        <w:tc>
          <w:tcPr>
            <w:tcW w:w="2514" w:type="dxa"/>
            <w:noWrap/>
            <w:hideMark/>
          </w:tcPr>
          <w:p w14:paraId="7EED0F52"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Create Location</w:t>
            </w:r>
          </w:p>
        </w:tc>
        <w:tc>
          <w:tcPr>
            <w:tcW w:w="1716" w:type="dxa"/>
            <w:noWrap/>
            <w:hideMark/>
          </w:tcPr>
          <w:p w14:paraId="6771B01A"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Done</w:t>
            </w:r>
          </w:p>
        </w:tc>
        <w:tc>
          <w:tcPr>
            <w:tcW w:w="1350" w:type="dxa"/>
            <w:noWrap/>
            <w:hideMark/>
          </w:tcPr>
          <w:p w14:paraId="0F7DC444"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3</w:t>
            </w:r>
          </w:p>
        </w:tc>
        <w:tc>
          <w:tcPr>
            <w:tcW w:w="1620" w:type="dxa"/>
            <w:noWrap/>
            <w:hideMark/>
          </w:tcPr>
          <w:p w14:paraId="66DF30FA"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8</w:t>
            </w:r>
          </w:p>
        </w:tc>
        <w:tc>
          <w:tcPr>
            <w:tcW w:w="2178" w:type="dxa"/>
            <w:noWrap/>
            <w:hideMark/>
          </w:tcPr>
          <w:p w14:paraId="1B66E394"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Core Campaign Management</w:t>
            </w:r>
          </w:p>
        </w:tc>
      </w:tr>
      <w:tr w:rsidR="00401138" w:rsidRPr="007E2A97" w14:paraId="3455833D" w14:textId="77777777" w:rsidTr="004011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7D02579C"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41</w:t>
            </w:r>
          </w:p>
        </w:tc>
        <w:tc>
          <w:tcPr>
            <w:tcW w:w="2514" w:type="dxa"/>
            <w:noWrap/>
            <w:hideMark/>
          </w:tcPr>
          <w:p w14:paraId="5DE80563"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View Locations</w:t>
            </w:r>
          </w:p>
        </w:tc>
        <w:tc>
          <w:tcPr>
            <w:tcW w:w="1716" w:type="dxa"/>
            <w:noWrap/>
            <w:hideMark/>
          </w:tcPr>
          <w:p w14:paraId="2923A1C6"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Done</w:t>
            </w:r>
          </w:p>
        </w:tc>
        <w:tc>
          <w:tcPr>
            <w:tcW w:w="1350" w:type="dxa"/>
            <w:noWrap/>
            <w:hideMark/>
          </w:tcPr>
          <w:p w14:paraId="5701F79A"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2</w:t>
            </w:r>
          </w:p>
        </w:tc>
        <w:tc>
          <w:tcPr>
            <w:tcW w:w="1620" w:type="dxa"/>
            <w:noWrap/>
            <w:hideMark/>
          </w:tcPr>
          <w:p w14:paraId="0184C483"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7</w:t>
            </w:r>
          </w:p>
        </w:tc>
        <w:tc>
          <w:tcPr>
            <w:tcW w:w="2178" w:type="dxa"/>
            <w:noWrap/>
            <w:hideMark/>
          </w:tcPr>
          <w:p w14:paraId="5D7388D7"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Core Campaign Management</w:t>
            </w:r>
          </w:p>
        </w:tc>
      </w:tr>
      <w:tr w:rsidR="00401138" w:rsidRPr="007E2A97" w14:paraId="2B937681" w14:textId="77777777" w:rsidTr="00401138">
        <w:trPr>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4F988603"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42</w:t>
            </w:r>
          </w:p>
        </w:tc>
        <w:tc>
          <w:tcPr>
            <w:tcW w:w="2514" w:type="dxa"/>
            <w:noWrap/>
            <w:hideMark/>
          </w:tcPr>
          <w:p w14:paraId="295A0C8A"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Edit Locations</w:t>
            </w:r>
          </w:p>
        </w:tc>
        <w:tc>
          <w:tcPr>
            <w:tcW w:w="1716" w:type="dxa"/>
            <w:noWrap/>
            <w:hideMark/>
          </w:tcPr>
          <w:p w14:paraId="7E9FCFBD"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Done</w:t>
            </w:r>
          </w:p>
        </w:tc>
        <w:tc>
          <w:tcPr>
            <w:tcW w:w="1350" w:type="dxa"/>
            <w:noWrap/>
            <w:hideMark/>
          </w:tcPr>
          <w:p w14:paraId="53F17C0C"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3</w:t>
            </w:r>
          </w:p>
        </w:tc>
        <w:tc>
          <w:tcPr>
            <w:tcW w:w="1620" w:type="dxa"/>
            <w:noWrap/>
            <w:hideMark/>
          </w:tcPr>
          <w:p w14:paraId="7230B1E5"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7</w:t>
            </w:r>
          </w:p>
        </w:tc>
        <w:tc>
          <w:tcPr>
            <w:tcW w:w="2178" w:type="dxa"/>
            <w:noWrap/>
            <w:hideMark/>
          </w:tcPr>
          <w:p w14:paraId="5125A0B7"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Core Campaign Management</w:t>
            </w:r>
          </w:p>
        </w:tc>
      </w:tr>
      <w:tr w:rsidR="00401138" w:rsidRPr="007E2A97" w14:paraId="09D4C787" w14:textId="77777777" w:rsidTr="004011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53360D87"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43</w:t>
            </w:r>
          </w:p>
        </w:tc>
        <w:tc>
          <w:tcPr>
            <w:tcW w:w="2514" w:type="dxa"/>
            <w:noWrap/>
            <w:hideMark/>
          </w:tcPr>
          <w:p w14:paraId="5BB1C5A3"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Delete Location</w:t>
            </w:r>
          </w:p>
        </w:tc>
        <w:tc>
          <w:tcPr>
            <w:tcW w:w="1716" w:type="dxa"/>
            <w:noWrap/>
            <w:hideMark/>
          </w:tcPr>
          <w:p w14:paraId="4DF7F700"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Done</w:t>
            </w:r>
          </w:p>
        </w:tc>
        <w:tc>
          <w:tcPr>
            <w:tcW w:w="1350" w:type="dxa"/>
            <w:noWrap/>
            <w:hideMark/>
          </w:tcPr>
          <w:p w14:paraId="3CCB8D59"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2</w:t>
            </w:r>
          </w:p>
        </w:tc>
        <w:tc>
          <w:tcPr>
            <w:tcW w:w="1620" w:type="dxa"/>
            <w:noWrap/>
            <w:hideMark/>
          </w:tcPr>
          <w:p w14:paraId="67FA5AB5"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6</w:t>
            </w:r>
          </w:p>
        </w:tc>
        <w:tc>
          <w:tcPr>
            <w:tcW w:w="2178" w:type="dxa"/>
            <w:noWrap/>
            <w:hideMark/>
          </w:tcPr>
          <w:p w14:paraId="0A76C79F"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Core Campaign Management</w:t>
            </w:r>
          </w:p>
        </w:tc>
      </w:tr>
      <w:tr w:rsidR="00401138" w:rsidRPr="007E2A97" w14:paraId="4B04A768" w14:textId="77777777" w:rsidTr="00401138">
        <w:trPr>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42F73253"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5</w:t>
            </w:r>
          </w:p>
        </w:tc>
        <w:tc>
          <w:tcPr>
            <w:tcW w:w="2514" w:type="dxa"/>
            <w:noWrap/>
            <w:hideMark/>
          </w:tcPr>
          <w:p w14:paraId="20528168"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Create Faction</w:t>
            </w:r>
          </w:p>
        </w:tc>
        <w:tc>
          <w:tcPr>
            <w:tcW w:w="1716" w:type="dxa"/>
            <w:noWrap/>
            <w:hideMark/>
          </w:tcPr>
          <w:p w14:paraId="183B31CC"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Done</w:t>
            </w:r>
          </w:p>
        </w:tc>
        <w:tc>
          <w:tcPr>
            <w:tcW w:w="1350" w:type="dxa"/>
            <w:noWrap/>
            <w:hideMark/>
          </w:tcPr>
          <w:p w14:paraId="31F22FBC"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3</w:t>
            </w:r>
          </w:p>
        </w:tc>
        <w:tc>
          <w:tcPr>
            <w:tcW w:w="1620" w:type="dxa"/>
            <w:noWrap/>
            <w:hideMark/>
          </w:tcPr>
          <w:p w14:paraId="331E03DB"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8</w:t>
            </w:r>
          </w:p>
        </w:tc>
        <w:tc>
          <w:tcPr>
            <w:tcW w:w="2178" w:type="dxa"/>
            <w:noWrap/>
            <w:hideMark/>
          </w:tcPr>
          <w:p w14:paraId="2186CA1E"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Factions &amp; Relationships</w:t>
            </w:r>
          </w:p>
        </w:tc>
      </w:tr>
      <w:tr w:rsidR="00401138" w:rsidRPr="007E2A97" w14:paraId="62EDF5A3" w14:textId="77777777" w:rsidTr="004011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0C9717B4"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6</w:t>
            </w:r>
          </w:p>
        </w:tc>
        <w:tc>
          <w:tcPr>
            <w:tcW w:w="2514" w:type="dxa"/>
            <w:noWrap/>
            <w:hideMark/>
          </w:tcPr>
          <w:p w14:paraId="1B74FC7B"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Assign NPC to Faction</w:t>
            </w:r>
          </w:p>
        </w:tc>
        <w:tc>
          <w:tcPr>
            <w:tcW w:w="1716" w:type="dxa"/>
            <w:noWrap/>
            <w:hideMark/>
          </w:tcPr>
          <w:p w14:paraId="7206B4FA"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Done</w:t>
            </w:r>
          </w:p>
        </w:tc>
        <w:tc>
          <w:tcPr>
            <w:tcW w:w="1350" w:type="dxa"/>
            <w:noWrap/>
            <w:hideMark/>
          </w:tcPr>
          <w:p w14:paraId="0659C0CD"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3</w:t>
            </w:r>
          </w:p>
        </w:tc>
        <w:tc>
          <w:tcPr>
            <w:tcW w:w="1620" w:type="dxa"/>
            <w:noWrap/>
            <w:hideMark/>
          </w:tcPr>
          <w:p w14:paraId="3C463431"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7</w:t>
            </w:r>
          </w:p>
        </w:tc>
        <w:tc>
          <w:tcPr>
            <w:tcW w:w="2178" w:type="dxa"/>
            <w:noWrap/>
            <w:hideMark/>
          </w:tcPr>
          <w:p w14:paraId="6C4D0CB9"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Factions &amp; Relationships</w:t>
            </w:r>
          </w:p>
        </w:tc>
      </w:tr>
      <w:tr w:rsidR="00401138" w:rsidRPr="007E2A97" w14:paraId="1EB48EA7" w14:textId="77777777" w:rsidTr="00401138">
        <w:trPr>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5DF565B9"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7</w:t>
            </w:r>
          </w:p>
        </w:tc>
        <w:tc>
          <w:tcPr>
            <w:tcW w:w="2514" w:type="dxa"/>
            <w:noWrap/>
            <w:hideMark/>
          </w:tcPr>
          <w:p w14:paraId="2A4C5F8C"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View Faction Members</w:t>
            </w:r>
          </w:p>
        </w:tc>
        <w:tc>
          <w:tcPr>
            <w:tcW w:w="1716" w:type="dxa"/>
            <w:noWrap/>
            <w:hideMark/>
          </w:tcPr>
          <w:p w14:paraId="4EFA4291"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Done</w:t>
            </w:r>
          </w:p>
        </w:tc>
        <w:tc>
          <w:tcPr>
            <w:tcW w:w="1350" w:type="dxa"/>
            <w:noWrap/>
            <w:hideMark/>
          </w:tcPr>
          <w:p w14:paraId="71D8A42B"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2</w:t>
            </w:r>
          </w:p>
        </w:tc>
        <w:tc>
          <w:tcPr>
            <w:tcW w:w="1620" w:type="dxa"/>
            <w:noWrap/>
            <w:hideMark/>
          </w:tcPr>
          <w:p w14:paraId="1F1EEA41"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6</w:t>
            </w:r>
          </w:p>
        </w:tc>
        <w:tc>
          <w:tcPr>
            <w:tcW w:w="2178" w:type="dxa"/>
            <w:noWrap/>
            <w:hideMark/>
          </w:tcPr>
          <w:p w14:paraId="000D70FF"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Factions &amp; Relationships</w:t>
            </w:r>
          </w:p>
        </w:tc>
      </w:tr>
      <w:tr w:rsidR="00401138" w:rsidRPr="007E2A97" w14:paraId="5BB7B69D" w14:textId="77777777" w:rsidTr="004011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0FD15000"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44</w:t>
            </w:r>
          </w:p>
        </w:tc>
        <w:tc>
          <w:tcPr>
            <w:tcW w:w="2514" w:type="dxa"/>
            <w:noWrap/>
            <w:hideMark/>
          </w:tcPr>
          <w:p w14:paraId="6BF6BB02"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Associate Entities with Locations</w:t>
            </w:r>
          </w:p>
        </w:tc>
        <w:tc>
          <w:tcPr>
            <w:tcW w:w="1716" w:type="dxa"/>
            <w:noWrap/>
            <w:hideMark/>
          </w:tcPr>
          <w:p w14:paraId="73711F9A"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Sprint Backlog</w:t>
            </w:r>
          </w:p>
        </w:tc>
        <w:tc>
          <w:tcPr>
            <w:tcW w:w="1350" w:type="dxa"/>
            <w:noWrap/>
            <w:hideMark/>
          </w:tcPr>
          <w:p w14:paraId="55D65C18"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8</w:t>
            </w:r>
          </w:p>
        </w:tc>
        <w:tc>
          <w:tcPr>
            <w:tcW w:w="1620" w:type="dxa"/>
            <w:noWrap/>
            <w:hideMark/>
          </w:tcPr>
          <w:p w14:paraId="1B97D605"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7</w:t>
            </w:r>
          </w:p>
        </w:tc>
        <w:tc>
          <w:tcPr>
            <w:tcW w:w="2178" w:type="dxa"/>
            <w:noWrap/>
            <w:hideMark/>
          </w:tcPr>
          <w:p w14:paraId="2AFA345E"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Factions &amp; Relationships</w:t>
            </w:r>
          </w:p>
        </w:tc>
      </w:tr>
      <w:tr w:rsidR="00401138" w:rsidRPr="007E2A97" w14:paraId="2DEEDA4E" w14:textId="77777777" w:rsidTr="00401138">
        <w:trPr>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31E59547"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23</w:t>
            </w:r>
          </w:p>
        </w:tc>
        <w:tc>
          <w:tcPr>
            <w:tcW w:w="2514" w:type="dxa"/>
            <w:noWrap/>
            <w:hideMark/>
          </w:tcPr>
          <w:p w14:paraId="4F9CA261"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User Authentication and Access Control</w:t>
            </w:r>
          </w:p>
        </w:tc>
        <w:tc>
          <w:tcPr>
            <w:tcW w:w="1716" w:type="dxa"/>
            <w:noWrap/>
            <w:hideMark/>
          </w:tcPr>
          <w:p w14:paraId="470E380F"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Product Backlog</w:t>
            </w:r>
          </w:p>
        </w:tc>
        <w:tc>
          <w:tcPr>
            <w:tcW w:w="1350" w:type="dxa"/>
            <w:noWrap/>
            <w:hideMark/>
          </w:tcPr>
          <w:p w14:paraId="0789629B"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13</w:t>
            </w:r>
          </w:p>
        </w:tc>
        <w:tc>
          <w:tcPr>
            <w:tcW w:w="1620" w:type="dxa"/>
            <w:noWrap/>
            <w:hideMark/>
          </w:tcPr>
          <w:p w14:paraId="3C988EE7"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4</w:t>
            </w:r>
          </w:p>
        </w:tc>
        <w:tc>
          <w:tcPr>
            <w:tcW w:w="2178" w:type="dxa"/>
            <w:noWrap/>
            <w:hideMark/>
          </w:tcPr>
          <w:p w14:paraId="43AF0F68"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Future Iterations</w:t>
            </w:r>
          </w:p>
        </w:tc>
      </w:tr>
      <w:tr w:rsidR="00401138" w:rsidRPr="007E2A97" w14:paraId="112BDAFD" w14:textId="77777777" w:rsidTr="004011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3F39ADCA"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24</w:t>
            </w:r>
          </w:p>
        </w:tc>
        <w:tc>
          <w:tcPr>
            <w:tcW w:w="2514" w:type="dxa"/>
            <w:noWrap/>
            <w:hideMark/>
          </w:tcPr>
          <w:p w14:paraId="22CCF4DA"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Multiple Campaigns with Scoped Data Access</w:t>
            </w:r>
          </w:p>
        </w:tc>
        <w:tc>
          <w:tcPr>
            <w:tcW w:w="1716" w:type="dxa"/>
            <w:noWrap/>
            <w:hideMark/>
          </w:tcPr>
          <w:p w14:paraId="2BDA1A33"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Product Backlog</w:t>
            </w:r>
          </w:p>
        </w:tc>
        <w:tc>
          <w:tcPr>
            <w:tcW w:w="1350" w:type="dxa"/>
            <w:noWrap/>
            <w:hideMark/>
          </w:tcPr>
          <w:p w14:paraId="692BE98C"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13</w:t>
            </w:r>
          </w:p>
        </w:tc>
        <w:tc>
          <w:tcPr>
            <w:tcW w:w="1620" w:type="dxa"/>
            <w:noWrap/>
            <w:hideMark/>
          </w:tcPr>
          <w:p w14:paraId="54AB8397"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5</w:t>
            </w:r>
          </w:p>
        </w:tc>
        <w:tc>
          <w:tcPr>
            <w:tcW w:w="2178" w:type="dxa"/>
            <w:noWrap/>
            <w:hideMark/>
          </w:tcPr>
          <w:p w14:paraId="52E408A1"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Future Iterations</w:t>
            </w:r>
          </w:p>
        </w:tc>
      </w:tr>
      <w:tr w:rsidR="00401138" w:rsidRPr="007E2A97" w14:paraId="4E99F629" w14:textId="77777777" w:rsidTr="00401138">
        <w:trPr>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5A7CCEDC"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25</w:t>
            </w:r>
          </w:p>
        </w:tc>
        <w:tc>
          <w:tcPr>
            <w:tcW w:w="2514" w:type="dxa"/>
            <w:noWrap/>
            <w:hideMark/>
          </w:tcPr>
          <w:p w14:paraId="0118BB8C"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Caching Layer for Database Queries</w:t>
            </w:r>
          </w:p>
        </w:tc>
        <w:tc>
          <w:tcPr>
            <w:tcW w:w="1716" w:type="dxa"/>
            <w:noWrap/>
            <w:hideMark/>
          </w:tcPr>
          <w:p w14:paraId="2CDF935F"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Product Backlog</w:t>
            </w:r>
          </w:p>
        </w:tc>
        <w:tc>
          <w:tcPr>
            <w:tcW w:w="1350" w:type="dxa"/>
            <w:noWrap/>
            <w:hideMark/>
          </w:tcPr>
          <w:p w14:paraId="18256F1E"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5</w:t>
            </w:r>
          </w:p>
        </w:tc>
        <w:tc>
          <w:tcPr>
            <w:tcW w:w="1620" w:type="dxa"/>
            <w:noWrap/>
            <w:hideMark/>
          </w:tcPr>
          <w:p w14:paraId="6F249B70"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2</w:t>
            </w:r>
          </w:p>
        </w:tc>
        <w:tc>
          <w:tcPr>
            <w:tcW w:w="2178" w:type="dxa"/>
            <w:noWrap/>
            <w:hideMark/>
          </w:tcPr>
          <w:p w14:paraId="6A6C0F75"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Future Iterations</w:t>
            </w:r>
          </w:p>
        </w:tc>
      </w:tr>
      <w:tr w:rsidR="00401138" w:rsidRPr="007E2A97" w14:paraId="7636B1F1" w14:textId="77777777" w:rsidTr="004011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03856A00"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26</w:t>
            </w:r>
          </w:p>
        </w:tc>
        <w:tc>
          <w:tcPr>
            <w:tcW w:w="2514" w:type="dxa"/>
            <w:noWrap/>
            <w:hideMark/>
          </w:tcPr>
          <w:p w14:paraId="30403314"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Full-text search across NPCs and sessions</w:t>
            </w:r>
          </w:p>
        </w:tc>
        <w:tc>
          <w:tcPr>
            <w:tcW w:w="1716" w:type="dxa"/>
            <w:noWrap/>
            <w:hideMark/>
          </w:tcPr>
          <w:p w14:paraId="29F45F22"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Sprint Backlog</w:t>
            </w:r>
          </w:p>
        </w:tc>
        <w:tc>
          <w:tcPr>
            <w:tcW w:w="1350" w:type="dxa"/>
            <w:noWrap/>
            <w:hideMark/>
          </w:tcPr>
          <w:p w14:paraId="1EF25F2A"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5</w:t>
            </w:r>
          </w:p>
        </w:tc>
        <w:tc>
          <w:tcPr>
            <w:tcW w:w="1620" w:type="dxa"/>
            <w:noWrap/>
            <w:hideMark/>
          </w:tcPr>
          <w:p w14:paraId="5339907E"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3</w:t>
            </w:r>
          </w:p>
        </w:tc>
        <w:tc>
          <w:tcPr>
            <w:tcW w:w="2178" w:type="dxa"/>
            <w:noWrap/>
            <w:hideMark/>
          </w:tcPr>
          <w:p w14:paraId="6269217D"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Future Iterations</w:t>
            </w:r>
          </w:p>
        </w:tc>
      </w:tr>
      <w:tr w:rsidR="00401138" w:rsidRPr="007E2A97" w14:paraId="12D8EA0A" w14:textId="77777777" w:rsidTr="00401138">
        <w:trPr>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2B555C38"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27</w:t>
            </w:r>
          </w:p>
        </w:tc>
        <w:tc>
          <w:tcPr>
            <w:tcW w:w="2514" w:type="dxa"/>
            <w:noWrap/>
            <w:hideMark/>
          </w:tcPr>
          <w:p w14:paraId="04BF98F4"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Direct NPC-to-NPC relationships</w:t>
            </w:r>
          </w:p>
        </w:tc>
        <w:tc>
          <w:tcPr>
            <w:tcW w:w="1716" w:type="dxa"/>
            <w:noWrap/>
            <w:hideMark/>
          </w:tcPr>
          <w:p w14:paraId="455B7C7E"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Sprint Backlog</w:t>
            </w:r>
          </w:p>
        </w:tc>
        <w:tc>
          <w:tcPr>
            <w:tcW w:w="1350" w:type="dxa"/>
            <w:noWrap/>
            <w:hideMark/>
          </w:tcPr>
          <w:p w14:paraId="61C3BBEC"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8</w:t>
            </w:r>
          </w:p>
        </w:tc>
        <w:tc>
          <w:tcPr>
            <w:tcW w:w="1620" w:type="dxa"/>
            <w:noWrap/>
            <w:hideMark/>
          </w:tcPr>
          <w:p w14:paraId="2D0D37E2"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4</w:t>
            </w:r>
          </w:p>
        </w:tc>
        <w:tc>
          <w:tcPr>
            <w:tcW w:w="2178" w:type="dxa"/>
            <w:noWrap/>
            <w:hideMark/>
          </w:tcPr>
          <w:p w14:paraId="6F25A933"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Future Iterations</w:t>
            </w:r>
          </w:p>
        </w:tc>
      </w:tr>
      <w:tr w:rsidR="00401138" w:rsidRPr="007E2A97" w14:paraId="295AD425" w14:textId="77777777" w:rsidTr="004011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26973350"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28</w:t>
            </w:r>
          </w:p>
        </w:tc>
        <w:tc>
          <w:tcPr>
            <w:tcW w:w="2514" w:type="dxa"/>
            <w:noWrap/>
            <w:hideMark/>
          </w:tcPr>
          <w:p w14:paraId="119847F3"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 xml:space="preserve">Summary metrics (NPC </w:t>
            </w:r>
            <w:r w:rsidRPr="007E2A97">
              <w:rPr>
                <w:rFonts w:ascii="Aptos Narrow" w:eastAsia="Times New Roman" w:hAnsi="Aptos Narrow" w:cs="Times New Roman"/>
                <w:color w:val="000000"/>
                <w:sz w:val="22"/>
              </w:rPr>
              <w:lastRenderedPageBreak/>
              <w:t>refs / session frequency)</w:t>
            </w:r>
          </w:p>
        </w:tc>
        <w:tc>
          <w:tcPr>
            <w:tcW w:w="1716" w:type="dxa"/>
            <w:noWrap/>
            <w:hideMark/>
          </w:tcPr>
          <w:p w14:paraId="1A0CFE7C"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lastRenderedPageBreak/>
              <w:t>Product Backlog</w:t>
            </w:r>
          </w:p>
        </w:tc>
        <w:tc>
          <w:tcPr>
            <w:tcW w:w="1350" w:type="dxa"/>
            <w:noWrap/>
            <w:hideMark/>
          </w:tcPr>
          <w:p w14:paraId="7F8BA047"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5</w:t>
            </w:r>
          </w:p>
        </w:tc>
        <w:tc>
          <w:tcPr>
            <w:tcW w:w="1620" w:type="dxa"/>
            <w:noWrap/>
            <w:hideMark/>
          </w:tcPr>
          <w:p w14:paraId="2A90BDB4"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3</w:t>
            </w:r>
          </w:p>
        </w:tc>
        <w:tc>
          <w:tcPr>
            <w:tcW w:w="2178" w:type="dxa"/>
            <w:noWrap/>
            <w:hideMark/>
          </w:tcPr>
          <w:p w14:paraId="0DCA6A40"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Future Iterations</w:t>
            </w:r>
          </w:p>
        </w:tc>
      </w:tr>
      <w:tr w:rsidR="00401138" w:rsidRPr="007E2A97" w14:paraId="71A03E0C" w14:textId="77777777" w:rsidTr="00401138">
        <w:trPr>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1C896071"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29</w:t>
            </w:r>
          </w:p>
        </w:tc>
        <w:tc>
          <w:tcPr>
            <w:tcW w:w="2514" w:type="dxa"/>
            <w:noWrap/>
            <w:hideMark/>
          </w:tcPr>
          <w:p w14:paraId="5D459016"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Export campaign data to JSON/CSV</w:t>
            </w:r>
          </w:p>
        </w:tc>
        <w:tc>
          <w:tcPr>
            <w:tcW w:w="1716" w:type="dxa"/>
            <w:noWrap/>
            <w:hideMark/>
          </w:tcPr>
          <w:p w14:paraId="50B58F4E"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Product Backlog</w:t>
            </w:r>
          </w:p>
        </w:tc>
        <w:tc>
          <w:tcPr>
            <w:tcW w:w="1350" w:type="dxa"/>
            <w:noWrap/>
            <w:hideMark/>
          </w:tcPr>
          <w:p w14:paraId="60479214"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3</w:t>
            </w:r>
          </w:p>
        </w:tc>
        <w:tc>
          <w:tcPr>
            <w:tcW w:w="1620" w:type="dxa"/>
            <w:noWrap/>
            <w:hideMark/>
          </w:tcPr>
          <w:p w14:paraId="34BBF4F0"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4</w:t>
            </w:r>
          </w:p>
        </w:tc>
        <w:tc>
          <w:tcPr>
            <w:tcW w:w="2178" w:type="dxa"/>
            <w:noWrap/>
            <w:hideMark/>
          </w:tcPr>
          <w:p w14:paraId="29B075B4"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Future Iterations</w:t>
            </w:r>
          </w:p>
        </w:tc>
      </w:tr>
      <w:tr w:rsidR="00401138" w:rsidRPr="007E2A97" w14:paraId="7D41DFD1" w14:textId="77777777" w:rsidTr="004011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2B795363"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30</w:t>
            </w:r>
          </w:p>
        </w:tc>
        <w:tc>
          <w:tcPr>
            <w:tcW w:w="2514" w:type="dxa"/>
            <w:noWrap/>
            <w:hideMark/>
          </w:tcPr>
          <w:p w14:paraId="6880CEB6"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Unit and integration tests</w:t>
            </w:r>
          </w:p>
        </w:tc>
        <w:tc>
          <w:tcPr>
            <w:tcW w:w="1716" w:type="dxa"/>
            <w:noWrap/>
            <w:hideMark/>
          </w:tcPr>
          <w:p w14:paraId="3086FC7A"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Product Backlog</w:t>
            </w:r>
          </w:p>
        </w:tc>
        <w:tc>
          <w:tcPr>
            <w:tcW w:w="1350" w:type="dxa"/>
            <w:noWrap/>
            <w:hideMark/>
          </w:tcPr>
          <w:p w14:paraId="45909E6D"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8</w:t>
            </w:r>
          </w:p>
        </w:tc>
        <w:tc>
          <w:tcPr>
            <w:tcW w:w="1620" w:type="dxa"/>
            <w:noWrap/>
            <w:hideMark/>
          </w:tcPr>
          <w:p w14:paraId="581A87B9"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5</w:t>
            </w:r>
          </w:p>
        </w:tc>
        <w:tc>
          <w:tcPr>
            <w:tcW w:w="2178" w:type="dxa"/>
            <w:noWrap/>
            <w:hideMark/>
          </w:tcPr>
          <w:p w14:paraId="0CD5B308"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Future Iterations</w:t>
            </w:r>
          </w:p>
        </w:tc>
      </w:tr>
      <w:tr w:rsidR="00401138" w:rsidRPr="007E2A97" w14:paraId="11EAE446" w14:textId="77777777" w:rsidTr="00401138">
        <w:trPr>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633451AE"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15</w:t>
            </w:r>
          </w:p>
        </w:tc>
        <w:tc>
          <w:tcPr>
            <w:tcW w:w="2514" w:type="dxa"/>
            <w:noWrap/>
            <w:hideMark/>
          </w:tcPr>
          <w:p w14:paraId="692E6AAF"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Persist Data</w:t>
            </w:r>
          </w:p>
        </w:tc>
        <w:tc>
          <w:tcPr>
            <w:tcW w:w="1716" w:type="dxa"/>
            <w:noWrap/>
            <w:hideMark/>
          </w:tcPr>
          <w:p w14:paraId="34BF99AF"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Done</w:t>
            </w:r>
          </w:p>
        </w:tc>
        <w:tc>
          <w:tcPr>
            <w:tcW w:w="1350" w:type="dxa"/>
            <w:noWrap/>
            <w:hideMark/>
          </w:tcPr>
          <w:p w14:paraId="3577ADCF"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8</w:t>
            </w:r>
          </w:p>
        </w:tc>
        <w:tc>
          <w:tcPr>
            <w:tcW w:w="1620" w:type="dxa"/>
            <w:noWrap/>
            <w:hideMark/>
          </w:tcPr>
          <w:p w14:paraId="4B53B2DE"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10</w:t>
            </w:r>
          </w:p>
        </w:tc>
        <w:tc>
          <w:tcPr>
            <w:tcW w:w="2178" w:type="dxa"/>
            <w:noWrap/>
            <w:hideMark/>
          </w:tcPr>
          <w:p w14:paraId="6501D23A"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Infrastructure</w:t>
            </w:r>
          </w:p>
        </w:tc>
      </w:tr>
      <w:tr w:rsidR="00401138" w:rsidRPr="007E2A97" w14:paraId="3B88C370" w14:textId="77777777" w:rsidTr="004011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7B4405CD"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50</w:t>
            </w:r>
          </w:p>
        </w:tc>
        <w:tc>
          <w:tcPr>
            <w:tcW w:w="2514" w:type="dxa"/>
            <w:noWrap/>
            <w:hideMark/>
          </w:tcPr>
          <w:p w14:paraId="7B9F8866"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Implement Database Migration Strategy</w:t>
            </w:r>
          </w:p>
        </w:tc>
        <w:tc>
          <w:tcPr>
            <w:tcW w:w="1716" w:type="dxa"/>
            <w:noWrap/>
            <w:hideMark/>
          </w:tcPr>
          <w:p w14:paraId="3240A5DE"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Product Backlog</w:t>
            </w:r>
          </w:p>
        </w:tc>
        <w:tc>
          <w:tcPr>
            <w:tcW w:w="1350" w:type="dxa"/>
            <w:noWrap/>
            <w:hideMark/>
          </w:tcPr>
          <w:p w14:paraId="75281661"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5</w:t>
            </w:r>
          </w:p>
        </w:tc>
        <w:tc>
          <w:tcPr>
            <w:tcW w:w="1620" w:type="dxa"/>
            <w:noWrap/>
            <w:hideMark/>
          </w:tcPr>
          <w:p w14:paraId="1DEF7430"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5</w:t>
            </w:r>
          </w:p>
        </w:tc>
        <w:tc>
          <w:tcPr>
            <w:tcW w:w="2178" w:type="dxa"/>
            <w:noWrap/>
            <w:hideMark/>
          </w:tcPr>
          <w:p w14:paraId="06490D1D"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Infrastructure</w:t>
            </w:r>
          </w:p>
        </w:tc>
      </w:tr>
      <w:tr w:rsidR="00401138" w:rsidRPr="007E2A97" w14:paraId="452B1444" w14:textId="77777777" w:rsidTr="00401138">
        <w:trPr>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08BE787B"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8</w:t>
            </w:r>
          </w:p>
        </w:tc>
        <w:tc>
          <w:tcPr>
            <w:tcW w:w="2514" w:type="dxa"/>
            <w:noWrap/>
            <w:hideMark/>
          </w:tcPr>
          <w:p w14:paraId="0E20C387"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Create Session Log</w:t>
            </w:r>
          </w:p>
        </w:tc>
        <w:tc>
          <w:tcPr>
            <w:tcW w:w="1716" w:type="dxa"/>
            <w:noWrap/>
            <w:hideMark/>
          </w:tcPr>
          <w:p w14:paraId="19F9D867"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Done</w:t>
            </w:r>
          </w:p>
        </w:tc>
        <w:tc>
          <w:tcPr>
            <w:tcW w:w="1350" w:type="dxa"/>
            <w:noWrap/>
            <w:hideMark/>
          </w:tcPr>
          <w:p w14:paraId="20EFB066"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5</w:t>
            </w:r>
          </w:p>
        </w:tc>
        <w:tc>
          <w:tcPr>
            <w:tcW w:w="1620" w:type="dxa"/>
            <w:noWrap/>
            <w:hideMark/>
          </w:tcPr>
          <w:p w14:paraId="264F0FC0"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9</w:t>
            </w:r>
          </w:p>
        </w:tc>
        <w:tc>
          <w:tcPr>
            <w:tcW w:w="2178" w:type="dxa"/>
            <w:noWrap/>
            <w:hideMark/>
          </w:tcPr>
          <w:p w14:paraId="421BF24C"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Session Tracking</w:t>
            </w:r>
          </w:p>
        </w:tc>
      </w:tr>
      <w:tr w:rsidR="00401138" w:rsidRPr="007E2A97" w14:paraId="6FEC72D2" w14:textId="77777777" w:rsidTr="004011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20B5598F"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9</w:t>
            </w:r>
          </w:p>
        </w:tc>
        <w:tc>
          <w:tcPr>
            <w:tcW w:w="2514" w:type="dxa"/>
            <w:noWrap/>
            <w:hideMark/>
          </w:tcPr>
          <w:p w14:paraId="68398928"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Tag NPCs in Session</w:t>
            </w:r>
          </w:p>
        </w:tc>
        <w:tc>
          <w:tcPr>
            <w:tcW w:w="1716" w:type="dxa"/>
            <w:noWrap/>
            <w:hideMark/>
          </w:tcPr>
          <w:p w14:paraId="024FA4F1"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Done</w:t>
            </w:r>
          </w:p>
        </w:tc>
        <w:tc>
          <w:tcPr>
            <w:tcW w:w="1350" w:type="dxa"/>
            <w:noWrap/>
            <w:hideMark/>
          </w:tcPr>
          <w:p w14:paraId="44776A1F"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5</w:t>
            </w:r>
          </w:p>
        </w:tc>
        <w:tc>
          <w:tcPr>
            <w:tcW w:w="1620" w:type="dxa"/>
            <w:noWrap/>
            <w:hideMark/>
          </w:tcPr>
          <w:p w14:paraId="342F066D"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8</w:t>
            </w:r>
          </w:p>
        </w:tc>
        <w:tc>
          <w:tcPr>
            <w:tcW w:w="2178" w:type="dxa"/>
            <w:noWrap/>
            <w:hideMark/>
          </w:tcPr>
          <w:p w14:paraId="0B1641F1"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Session Tracking</w:t>
            </w:r>
          </w:p>
        </w:tc>
      </w:tr>
      <w:tr w:rsidR="00401138" w:rsidRPr="007E2A97" w14:paraId="75811DDE" w14:textId="77777777" w:rsidTr="00401138">
        <w:trPr>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5CFDCBF0"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10</w:t>
            </w:r>
          </w:p>
        </w:tc>
        <w:tc>
          <w:tcPr>
            <w:tcW w:w="2514" w:type="dxa"/>
            <w:noWrap/>
            <w:hideMark/>
          </w:tcPr>
          <w:p w14:paraId="0F859487"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Search Sessions</w:t>
            </w:r>
          </w:p>
        </w:tc>
        <w:tc>
          <w:tcPr>
            <w:tcW w:w="1716" w:type="dxa"/>
            <w:noWrap/>
            <w:hideMark/>
          </w:tcPr>
          <w:p w14:paraId="129FA675"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Done</w:t>
            </w:r>
          </w:p>
        </w:tc>
        <w:tc>
          <w:tcPr>
            <w:tcW w:w="1350" w:type="dxa"/>
            <w:noWrap/>
            <w:hideMark/>
          </w:tcPr>
          <w:p w14:paraId="11C19ED0"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3</w:t>
            </w:r>
          </w:p>
        </w:tc>
        <w:tc>
          <w:tcPr>
            <w:tcW w:w="1620" w:type="dxa"/>
            <w:noWrap/>
            <w:hideMark/>
          </w:tcPr>
          <w:p w14:paraId="4BF64FE7"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7</w:t>
            </w:r>
          </w:p>
        </w:tc>
        <w:tc>
          <w:tcPr>
            <w:tcW w:w="2178" w:type="dxa"/>
            <w:noWrap/>
            <w:hideMark/>
          </w:tcPr>
          <w:p w14:paraId="43642F8D"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Session Tracking</w:t>
            </w:r>
          </w:p>
        </w:tc>
      </w:tr>
      <w:tr w:rsidR="00401138" w:rsidRPr="007E2A97" w14:paraId="15CFE5C5" w14:textId="77777777" w:rsidTr="004011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7563D232"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13</w:t>
            </w:r>
          </w:p>
        </w:tc>
        <w:tc>
          <w:tcPr>
            <w:tcW w:w="2514" w:type="dxa"/>
            <w:noWrap/>
            <w:hideMark/>
          </w:tcPr>
          <w:p w14:paraId="1183AE72"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View Relationship Graph</w:t>
            </w:r>
          </w:p>
        </w:tc>
        <w:tc>
          <w:tcPr>
            <w:tcW w:w="1716" w:type="dxa"/>
            <w:noWrap/>
            <w:hideMark/>
          </w:tcPr>
          <w:p w14:paraId="03C7FCA5"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Sprint Backlog</w:t>
            </w:r>
          </w:p>
        </w:tc>
        <w:tc>
          <w:tcPr>
            <w:tcW w:w="1350" w:type="dxa"/>
            <w:noWrap/>
            <w:hideMark/>
          </w:tcPr>
          <w:p w14:paraId="2A340662"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8</w:t>
            </w:r>
          </w:p>
        </w:tc>
        <w:tc>
          <w:tcPr>
            <w:tcW w:w="1620" w:type="dxa"/>
            <w:noWrap/>
            <w:hideMark/>
          </w:tcPr>
          <w:p w14:paraId="28E5992C"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5</w:t>
            </w:r>
          </w:p>
        </w:tc>
        <w:tc>
          <w:tcPr>
            <w:tcW w:w="2178" w:type="dxa"/>
            <w:noWrap/>
            <w:hideMark/>
          </w:tcPr>
          <w:p w14:paraId="0B31EFF9"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Visualization</w:t>
            </w:r>
          </w:p>
        </w:tc>
      </w:tr>
      <w:tr w:rsidR="00401138" w:rsidRPr="007E2A97" w14:paraId="13F04EDD" w14:textId="77777777" w:rsidTr="00401138">
        <w:trPr>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63AE86E3"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14</w:t>
            </w:r>
          </w:p>
        </w:tc>
        <w:tc>
          <w:tcPr>
            <w:tcW w:w="2514" w:type="dxa"/>
            <w:noWrap/>
            <w:hideMark/>
          </w:tcPr>
          <w:p w14:paraId="3979A7E1"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View Campaign Timeline</w:t>
            </w:r>
          </w:p>
        </w:tc>
        <w:tc>
          <w:tcPr>
            <w:tcW w:w="1716" w:type="dxa"/>
            <w:noWrap/>
            <w:hideMark/>
          </w:tcPr>
          <w:p w14:paraId="0B2A2E6B"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Product Backlog</w:t>
            </w:r>
          </w:p>
        </w:tc>
        <w:tc>
          <w:tcPr>
            <w:tcW w:w="1350" w:type="dxa"/>
            <w:noWrap/>
            <w:hideMark/>
          </w:tcPr>
          <w:p w14:paraId="6C4383E1"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5</w:t>
            </w:r>
          </w:p>
        </w:tc>
        <w:tc>
          <w:tcPr>
            <w:tcW w:w="1620" w:type="dxa"/>
            <w:noWrap/>
            <w:hideMark/>
          </w:tcPr>
          <w:p w14:paraId="752733BD" w14:textId="77777777" w:rsidR="00401138" w:rsidRPr="007E2A97" w:rsidRDefault="00401138" w:rsidP="007E2A9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5</w:t>
            </w:r>
          </w:p>
        </w:tc>
        <w:tc>
          <w:tcPr>
            <w:tcW w:w="2178" w:type="dxa"/>
            <w:noWrap/>
            <w:hideMark/>
          </w:tcPr>
          <w:p w14:paraId="7BF8D42A" w14:textId="77777777" w:rsidR="00401138" w:rsidRPr="007E2A97" w:rsidRDefault="00401138" w:rsidP="007E2A97">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Visualization</w:t>
            </w:r>
          </w:p>
        </w:tc>
      </w:tr>
      <w:tr w:rsidR="00401138" w:rsidRPr="007E2A97" w14:paraId="68C374DA" w14:textId="77777777" w:rsidTr="004011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dxa"/>
            <w:noWrap/>
            <w:hideMark/>
          </w:tcPr>
          <w:p w14:paraId="050E34A7" w14:textId="77777777" w:rsidR="00401138" w:rsidRPr="007E2A97" w:rsidRDefault="00401138" w:rsidP="007E2A97">
            <w:pPr>
              <w:spacing w:after="0" w:line="240" w:lineRule="auto"/>
              <w:jc w:val="right"/>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45</w:t>
            </w:r>
          </w:p>
        </w:tc>
        <w:tc>
          <w:tcPr>
            <w:tcW w:w="2514" w:type="dxa"/>
            <w:noWrap/>
            <w:hideMark/>
          </w:tcPr>
          <w:p w14:paraId="0D069F45"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Map Visualization</w:t>
            </w:r>
          </w:p>
        </w:tc>
        <w:tc>
          <w:tcPr>
            <w:tcW w:w="1716" w:type="dxa"/>
            <w:noWrap/>
            <w:hideMark/>
          </w:tcPr>
          <w:p w14:paraId="5218E12C"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Product Backlog</w:t>
            </w:r>
          </w:p>
        </w:tc>
        <w:tc>
          <w:tcPr>
            <w:tcW w:w="1350" w:type="dxa"/>
            <w:noWrap/>
            <w:hideMark/>
          </w:tcPr>
          <w:p w14:paraId="1F833D49"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1</w:t>
            </w:r>
          </w:p>
        </w:tc>
        <w:tc>
          <w:tcPr>
            <w:tcW w:w="1620" w:type="dxa"/>
            <w:noWrap/>
            <w:hideMark/>
          </w:tcPr>
          <w:p w14:paraId="08D2ED5E" w14:textId="77777777" w:rsidR="00401138" w:rsidRPr="007E2A97" w:rsidRDefault="00401138" w:rsidP="007E2A9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6</w:t>
            </w:r>
          </w:p>
        </w:tc>
        <w:tc>
          <w:tcPr>
            <w:tcW w:w="2178" w:type="dxa"/>
            <w:noWrap/>
            <w:hideMark/>
          </w:tcPr>
          <w:p w14:paraId="1EE8EC71" w14:textId="77777777" w:rsidR="00401138" w:rsidRPr="007E2A97" w:rsidRDefault="00401138" w:rsidP="007E2A97">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rPr>
            </w:pPr>
            <w:r w:rsidRPr="007E2A97">
              <w:rPr>
                <w:rFonts w:ascii="Aptos Narrow" w:eastAsia="Times New Roman" w:hAnsi="Aptos Narrow" w:cs="Times New Roman"/>
                <w:color w:val="000000"/>
                <w:sz w:val="22"/>
              </w:rPr>
              <w:t>Visualization</w:t>
            </w:r>
          </w:p>
        </w:tc>
      </w:tr>
    </w:tbl>
    <w:p w14:paraId="31690C2E" w14:textId="77777777" w:rsidR="007946AB" w:rsidRDefault="007946AB"/>
    <w:p w14:paraId="26051DEC" w14:textId="77777777" w:rsidR="007946AB" w:rsidRDefault="00000000">
      <w:pPr>
        <w:pStyle w:val="Heading1"/>
      </w:pPr>
      <w:bookmarkStart w:id="45" w:name="_Toc228633460"/>
      <w:r>
        <w:t>Appendix B: Project Artifact Links</w:t>
      </w:r>
      <w:bookmarkEnd w:id="45"/>
    </w:p>
    <w:p w14:paraId="2D59BF14" w14:textId="77777777" w:rsidR="007946AB" w:rsidRDefault="00000000">
      <w:pPr>
        <w:pStyle w:val="ListBullet"/>
      </w:pPr>
      <w:r>
        <w:t>GitHub Repository: https://github.com/TheSirLancelot/loresmith</w:t>
      </w:r>
    </w:p>
    <w:p w14:paraId="67041BA9" w14:textId="77777777" w:rsidR="007946AB" w:rsidRDefault="00000000">
      <w:pPr>
        <w:pStyle w:val="ListBullet"/>
      </w:pPr>
      <w:r>
        <w:t>GitHub Project Board: https://github.com/users/TheSirLancelot/projects/3</w:t>
      </w:r>
    </w:p>
    <w:p w14:paraId="23A6017B" w14:textId="77777777" w:rsidR="007946AB" w:rsidRDefault="00000000">
      <w:pPr>
        <w:pStyle w:val="ListBullet"/>
      </w:pPr>
      <w:r>
        <w:t>Production Site: https://loresmith.streamlit.app/</w:t>
      </w:r>
    </w:p>
    <w:p w14:paraId="3293926B" w14:textId="77777777" w:rsidR="007946AB" w:rsidRDefault="00000000">
      <w:pPr>
        <w:pStyle w:val="ListBullet"/>
      </w:pPr>
      <w:r>
        <w:t>Agile artifacts document: docs/agile_artifacts.md in the repository</w:t>
      </w:r>
    </w:p>
    <w:p w14:paraId="6264D854" w14:textId="77777777" w:rsidR="007946AB" w:rsidRDefault="00000000">
      <w:pPr>
        <w:pStyle w:val="ListBullet"/>
      </w:pPr>
      <w:r>
        <w:t>Sprint planning and retrospective notes: docs folder in the repository</w:t>
      </w:r>
    </w:p>
    <w:sectPr w:rsidR="007946AB" w:rsidSect="00034616">
      <w:footerReference w:type="default" r:id="rId15"/>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DC600" w14:textId="77777777" w:rsidR="00564D7B" w:rsidRDefault="00564D7B">
      <w:pPr>
        <w:spacing w:after="0" w:line="240" w:lineRule="auto"/>
      </w:pPr>
      <w:r>
        <w:separator/>
      </w:r>
    </w:p>
  </w:endnote>
  <w:endnote w:type="continuationSeparator" w:id="0">
    <w:p w14:paraId="36863E04" w14:textId="77777777" w:rsidR="00564D7B" w:rsidRDefault="00564D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91D2" w14:textId="77777777" w:rsidR="007946AB" w:rsidRDefault="00000000">
    <w:pPr>
      <w:pStyle w:val="Footer"/>
      <w:jc w:val="center"/>
    </w:pPr>
    <w:r>
      <w:t>LoreSmith Course Project Final Report | JHU 605.607 | William Weir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D097C" w14:textId="77777777" w:rsidR="00564D7B" w:rsidRDefault="00564D7B">
      <w:pPr>
        <w:spacing w:after="0" w:line="240" w:lineRule="auto"/>
      </w:pPr>
      <w:r>
        <w:separator/>
      </w:r>
    </w:p>
  </w:footnote>
  <w:footnote w:type="continuationSeparator" w:id="0">
    <w:p w14:paraId="612D6800" w14:textId="77777777" w:rsidR="00564D7B" w:rsidRDefault="00564D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6425913">
    <w:abstractNumId w:val="8"/>
  </w:num>
  <w:num w:numId="2" w16cid:durableId="434600419">
    <w:abstractNumId w:val="6"/>
  </w:num>
  <w:num w:numId="3" w16cid:durableId="1243417430">
    <w:abstractNumId w:val="5"/>
  </w:num>
  <w:num w:numId="4" w16cid:durableId="844369070">
    <w:abstractNumId w:val="4"/>
  </w:num>
  <w:num w:numId="5" w16cid:durableId="162403582">
    <w:abstractNumId w:val="7"/>
  </w:num>
  <w:num w:numId="6" w16cid:durableId="1460145336">
    <w:abstractNumId w:val="3"/>
  </w:num>
  <w:num w:numId="7" w16cid:durableId="323507621">
    <w:abstractNumId w:val="2"/>
  </w:num>
  <w:num w:numId="8" w16cid:durableId="1268079755">
    <w:abstractNumId w:val="1"/>
  </w:num>
  <w:num w:numId="9" w16cid:durableId="461773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C04"/>
    <w:rsid w:val="000C54BD"/>
    <w:rsid w:val="0015074B"/>
    <w:rsid w:val="0029639D"/>
    <w:rsid w:val="00326F90"/>
    <w:rsid w:val="00343708"/>
    <w:rsid w:val="00401138"/>
    <w:rsid w:val="00407A8C"/>
    <w:rsid w:val="005174BB"/>
    <w:rsid w:val="00564D7B"/>
    <w:rsid w:val="00612AF1"/>
    <w:rsid w:val="007102D6"/>
    <w:rsid w:val="00780501"/>
    <w:rsid w:val="007946AB"/>
    <w:rsid w:val="007A6466"/>
    <w:rsid w:val="007E2A97"/>
    <w:rsid w:val="007F2C79"/>
    <w:rsid w:val="008B61FF"/>
    <w:rsid w:val="008F7C60"/>
    <w:rsid w:val="00A5300E"/>
    <w:rsid w:val="00A82B6C"/>
    <w:rsid w:val="00AA1D8D"/>
    <w:rsid w:val="00B47730"/>
    <w:rsid w:val="00CB0664"/>
    <w:rsid w:val="00DC51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B972E9"/>
  <w14:defaultImageDpi w14:val="300"/>
  <w15:docId w15:val="{474D3D3B-FFFE-4CD2-A9BC-20A3ECDC7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174BB"/>
    <w:pPr>
      <w:spacing w:after="100"/>
    </w:pPr>
  </w:style>
  <w:style w:type="paragraph" w:styleId="TOC2">
    <w:name w:val="toc 2"/>
    <w:basedOn w:val="Normal"/>
    <w:next w:val="Normal"/>
    <w:autoRedefine/>
    <w:uiPriority w:val="39"/>
    <w:unhideWhenUsed/>
    <w:rsid w:val="005174BB"/>
    <w:pPr>
      <w:spacing w:after="100"/>
      <w:ind w:left="210"/>
    </w:pPr>
  </w:style>
  <w:style w:type="paragraph" w:styleId="TOC3">
    <w:name w:val="toc 3"/>
    <w:basedOn w:val="Normal"/>
    <w:next w:val="Normal"/>
    <w:autoRedefine/>
    <w:uiPriority w:val="39"/>
    <w:unhideWhenUsed/>
    <w:rsid w:val="005174BB"/>
    <w:pPr>
      <w:spacing w:after="100"/>
      <w:ind w:left="420"/>
    </w:pPr>
  </w:style>
  <w:style w:type="character" w:styleId="Hyperlink">
    <w:name w:val="Hyperlink"/>
    <w:basedOn w:val="DefaultParagraphFont"/>
    <w:uiPriority w:val="99"/>
    <w:unhideWhenUsed/>
    <w:rsid w:val="005174BB"/>
    <w:rPr>
      <w:color w:val="0000FF" w:themeColor="hyperlink"/>
      <w:u w:val="single"/>
    </w:rPr>
  </w:style>
  <w:style w:type="table" w:styleId="GridTable4-Accent1">
    <w:name w:val="Grid Table 4 Accent 1"/>
    <w:basedOn w:val="TableNormal"/>
    <w:uiPriority w:val="49"/>
    <w:rsid w:val="007E2A9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17</Pages>
  <Words>4591</Words>
  <Characters>26173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Weir</cp:lastModifiedBy>
  <cp:revision>8</cp:revision>
  <dcterms:created xsi:type="dcterms:W3CDTF">2013-12-23T23:15:00Z</dcterms:created>
  <dcterms:modified xsi:type="dcterms:W3CDTF">2026-05-03T00:05:00Z</dcterms:modified>
  <cp:category/>
</cp:coreProperties>
</file>