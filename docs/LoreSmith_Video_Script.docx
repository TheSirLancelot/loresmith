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LoreSmith Video Script (Bullet Style)</w:t>
      </w:r>
    </w:p>
    <w:p>
      <w:pPr>
        <w:pStyle w:val="Heading1"/>
      </w:pPr>
      <w:r>
        <w:t>Intro (Slide 1)</w:t>
      </w:r>
    </w:p>
    <w:p>
      <w:pPr>
        <w:pStyle w:val="ListBullet"/>
      </w:pPr>
      <w:r>
        <w:t>Project: LoreSmith</w:t>
      </w:r>
    </w:p>
    <w:p>
      <w:pPr>
        <w:pStyle w:val="ListBullet"/>
      </w:pPr>
      <w:r>
        <w:t>Campaign management tool for Dungeon Masters</w:t>
      </w:r>
    </w:p>
    <w:p>
      <w:pPr>
        <w:pStyle w:val="ListBullet"/>
      </w:pPr>
      <w:r>
        <w:t>Focus is NOT the app itself</w:t>
      </w:r>
    </w:p>
    <w:p>
      <w:pPr>
        <w:pStyle w:val="ListBullet"/>
      </w:pPr>
      <w:r>
        <w:t>Focus = applying Agile methods across real iterations</w:t>
      </w:r>
    </w:p>
    <w:p>
      <w:pPr>
        <w:pStyle w:val="Heading1"/>
      </w:pPr>
      <w:r>
        <w:t>Objective + Approach (Slides 2–3)</w:t>
      </w:r>
    </w:p>
    <w:p>
      <w:pPr>
        <w:pStyle w:val="ListBullet"/>
      </w:pPr>
      <w:r>
        <w:t>Goal: reduce overhead of tracking campaign data</w:t>
      </w:r>
    </w:p>
    <w:p>
      <w:pPr>
        <w:pStyle w:val="ListBullet"/>
      </w:pPr>
      <w:r>
        <w:t>Structure NPCs, locations, sessions</w:t>
      </w:r>
    </w:p>
    <w:p>
      <w:pPr>
        <w:pStyle w:val="ListBullet"/>
      </w:pPr>
      <w:r>
        <w:t>Deliver working software incrementally</w:t>
      </w:r>
    </w:p>
    <w:p>
      <w:pPr>
        <w:pStyle w:val="ListBullet"/>
      </w:pPr>
      <w:r>
        <w:t>Scrum-style sprints (1–4)</w:t>
      </w:r>
    </w:p>
    <w:p>
      <w:pPr>
        <w:pStyle w:val="ListBullet"/>
      </w:pPr>
      <w:r>
        <w:t>GitHub Issues = user stories</w:t>
      </w:r>
    </w:p>
    <w:p>
      <w:pPr>
        <w:pStyle w:val="ListBullet"/>
      </w:pPr>
      <w:r>
        <w:t>Project board = backlog + tracking</w:t>
      </w:r>
    </w:p>
    <w:p>
      <w:pPr>
        <w:pStyle w:val="ListBullet"/>
      </w:pPr>
      <w:r>
        <w:t>dev → main = iteration boundary</w:t>
      </w:r>
    </w:p>
    <w:p>
      <w:pPr>
        <w:pStyle w:val="Heading1"/>
      </w:pPr>
      <w:r>
        <w:t>Transition to GitHub</w:t>
      </w:r>
    </w:p>
    <w:p>
      <w:pPr>
        <w:pStyle w:val="ListBullet"/>
      </w:pPr>
      <w:r>
        <w:t>I’m going to show how this was actually built using Agile</w:t>
      </w:r>
    </w:p>
    <w:p>
      <w:pPr>
        <w:pStyle w:val="ListBullet"/>
      </w:pPr>
      <w:r>
        <w:t>Alt-tab → browser</w:t>
      </w:r>
    </w:p>
    <w:p>
      <w:pPr>
        <w:pStyle w:val="Heading1"/>
      </w:pPr>
      <w:r>
        <w:t>Project Board (Backlog + Flow)</w:t>
      </w:r>
    </w:p>
    <w:p>
      <w:pPr>
        <w:pStyle w:val="ListBullet"/>
      </w:pPr>
      <w:r>
        <w:t>https://github.com/users/TheSirLancelot/projects/3</w:t>
      </w:r>
    </w:p>
    <w:p>
      <w:pPr>
        <w:pStyle w:val="ListBullet"/>
      </w:pPr>
      <w:r>
        <w:t>Each card = user story</w:t>
      </w:r>
    </w:p>
    <w:p>
      <w:pPr>
        <w:pStyle w:val="ListBullet"/>
      </w:pPr>
      <w:r>
        <w:t>Moves across board</w:t>
      </w:r>
    </w:p>
    <w:p>
      <w:pPr>
        <w:pStyle w:val="ListBullet"/>
      </w:pPr>
      <w:r>
        <w:t>Shows full lifecycle of work</w:t>
      </w:r>
    </w:p>
    <w:p>
      <w:pPr>
        <w:pStyle w:val="ListBullet"/>
      </w:pPr>
      <w:r>
        <w:t>Tracks work across iterations</w:t>
      </w:r>
    </w:p>
    <w:p>
      <w:pPr>
        <w:pStyle w:val="Heading1"/>
      </w:pPr>
      <w:r>
        <w:t>User Stories</w:t>
      </w:r>
    </w:p>
    <w:p>
      <w:pPr>
        <w:pStyle w:val="ListBullet"/>
      </w:pPr>
      <w:r>
        <w:t>https://github.com/TheSirLancelot/loresmith/issues/1</w:t>
      </w:r>
    </w:p>
    <w:p>
      <w:pPr>
        <w:pStyle w:val="ListBullet"/>
      </w:pPr>
      <w:r>
        <w:t>As a… I want… so that… format</w:t>
      </w:r>
    </w:p>
    <w:p>
      <w:pPr>
        <w:pStyle w:val="ListBullet"/>
      </w:pPr>
      <w:r>
        <w:t>Acceptance criteria define 'done'</w:t>
      </w:r>
    </w:p>
    <w:p>
      <w:pPr>
        <w:pStyle w:val="Heading1"/>
      </w:pPr>
      <w:r>
        <w:t>Pull Requests (Iterations)</w:t>
      </w:r>
    </w:p>
    <w:p>
      <w:pPr>
        <w:pStyle w:val="ListBullet"/>
      </w:pPr>
      <w:r>
        <w:t>https://github.com/TheSirLancelot/loresmith/pull/63</w:t>
      </w:r>
    </w:p>
    <w:p>
      <w:pPr>
        <w:pStyle w:val="ListBullet"/>
      </w:pPr>
      <w:r>
        <w:t>All work via PRs</w:t>
      </w:r>
    </w:p>
    <w:p>
      <w:pPr>
        <w:pStyle w:val="ListBullet"/>
      </w:pPr>
      <w:r>
        <w:t>PRs tied to issues</w:t>
      </w:r>
    </w:p>
    <w:p>
      <w:pPr>
        <w:pStyle w:val="ListBullet"/>
      </w:pPr>
      <w:r>
        <w:t>dev → main = sprint completion</w:t>
      </w:r>
    </w:p>
    <w:p>
      <w:pPr>
        <w:pStyle w:val="ListBullet"/>
      </w:pPr>
      <w:r>
        <w:t>Each sprint = working increment</w:t>
      </w:r>
    </w:p>
    <w:p>
      <w:pPr>
        <w:pStyle w:val="Heading1"/>
      </w:pPr>
      <w:r>
        <w:t>Progress / Velocity</w:t>
      </w:r>
    </w:p>
    <w:p>
      <w:pPr>
        <w:pStyle w:val="ListBullet"/>
      </w:pPr>
      <w:r>
        <w:t>https://github.com/users/TheSirLancelot/projects/3/insights?period=max</w:t>
      </w:r>
    </w:p>
    <w:p>
      <w:pPr>
        <w:pStyle w:val="ListBullet"/>
      </w:pPr>
      <w:r>
        <w:t>Visible progress over time</w:t>
      </w:r>
    </w:p>
    <w:p>
      <w:pPr>
        <w:pStyle w:val="ListBullet"/>
      </w:pPr>
      <w:r>
        <w:t>Increasing throughput</w:t>
      </w:r>
    </w:p>
    <w:p>
      <w:pPr>
        <w:pStyle w:val="ListBullet"/>
      </w:pPr>
      <w:r>
        <w:t>Velocity is a trend, not a target</w:t>
      </w:r>
    </w:p>
    <w:p>
      <w:pPr>
        <w:pStyle w:val="Heading1"/>
      </w:pPr>
      <w:r>
        <w:t>App Demo</w:t>
      </w:r>
    </w:p>
    <w:p>
      <w:pPr>
        <w:pStyle w:val="ListBullet"/>
      </w:pPr>
      <w:r>
        <w:t>NPC system (Sprint 1)</w:t>
      </w:r>
    </w:p>
    <w:p>
      <w:pPr>
        <w:pStyle w:val="ListBullet"/>
      </w:pPr>
      <w:r>
        <w:t>Locations (Sprint 2)</w:t>
      </w:r>
    </w:p>
    <w:p>
      <w:pPr>
        <w:pStyle w:val="ListBullet"/>
      </w:pPr>
      <w:r>
        <w:t>Factions + relationships (Sprint 3)</w:t>
      </w:r>
    </w:p>
    <w:p>
      <w:pPr>
        <w:pStyle w:val="ListBullet"/>
      </w:pPr>
      <w:r>
        <w:t>Session logs (Sprint 3)</w:t>
      </w:r>
    </w:p>
    <w:p>
      <w:pPr>
        <w:pStyle w:val="ListBullet"/>
      </w:pPr>
      <w:r>
        <w:t>Each feature maps to a user story</w:t>
      </w:r>
    </w:p>
    <w:p>
      <w:pPr>
        <w:pStyle w:val="Heading1"/>
      </w:pPr>
      <w:r>
        <w:t>Reflection</w:t>
      </w:r>
    </w:p>
    <w:p>
      <w:pPr>
        <w:pStyle w:val="ListBullet"/>
      </w:pPr>
      <w:r>
        <w:t>Agile only works if used intentionally</w:t>
      </w:r>
    </w:p>
    <w:p>
      <w:pPr>
        <w:pStyle w:val="ListBullet"/>
      </w:pPr>
      <w:r>
        <w:t>Artifacts ≠ value by themselves</w:t>
      </w:r>
    </w:p>
    <w:p>
      <w:pPr>
        <w:pStyle w:val="ListBullet"/>
      </w:pPr>
      <w:r>
        <w:t>Vertical slice reduced uncertainty</w:t>
      </w:r>
    </w:p>
    <w:p>
      <w:pPr>
        <w:pStyle w:val="ListBullet"/>
      </w:pPr>
      <w:r>
        <w:t>Discipline required in small teams</w:t>
      </w:r>
    </w:p>
    <w:p>
      <w:pPr>
        <w:pStyle w:val="ListBullet"/>
      </w:pPr>
      <w:r>
        <w:t>Sprint 2 showed human factors</w:t>
      </w:r>
    </w:p>
    <w:p>
      <w:pPr>
        <w:pStyle w:val="ListBullet"/>
      </w:pPr>
      <w:r>
        <w:t>Sprint 3 showed improved velocity</w:t>
      </w:r>
    </w:p>
    <w:p>
      <w:pPr>
        <w:pStyle w:val="Heading1"/>
      </w:pPr>
      <w:r>
        <w:t>Conclusion</w:t>
      </w:r>
    </w:p>
    <w:p>
      <w:pPr>
        <w:pStyle w:val="ListBullet"/>
      </w:pPr>
      <w:r>
        <w:t>Would use Agile again</w:t>
      </w:r>
    </w:p>
    <w:p>
      <w:pPr>
        <w:pStyle w:val="ListBullet"/>
      </w:pPr>
      <w:r>
        <w:t>Most valuable practices: vertical slices, backlog prioritization, metrics, retrospectives, PR workflow</w:t>
      </w:r>
    </w:p>
    <w:p>
      <w:pPr>
        <w:pStyle w:val="ListBullet"/>
      </w:pPr>
      <w:r>
        <w:t>Agile = inspect + adapt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