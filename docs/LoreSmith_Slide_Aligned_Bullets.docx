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LoreSmith Video Script (Slide-Aligned Bullet Notes)</w:t>
      </w:r>
    </w:p>
    <w:p>
      <w:pPr>
        <w:pStyle w:val="Heading1"/>
      </w:pPr>
      <w:r>
        <w:t>Slide 1 — Title</w:t>
      </w:r>
    </w:p>
    <w:p>
      <w:pPr>
        <w:pStyle w:val="ListBullet"/>
      </w:pPr>
      <w:r>
        <w:t>Introduce LoreSmith</w:t>
      </w:r>
    </w:p>
    <w:p>
      <w:pPr>
        <w:pStyle w:val="ListBullet"/>
      </w:pPr>
      <w:r>
        <w:t>Campaign management tool for Dungeon Masters</w:t>
      </w:r>
    </w:p>
    <w:p>
      <w:pPr>
        <w:pStyle w:val="ListBullet"/>
      </w:pPr>
      <w:r>
        <w:t>Emphasize: focus is Agile process, not just the app</w:t>
      </w:r>
    </w:p>
    <w:p>
      <w:pPr>
        <w:pStyle w:val="Heading1"/>
      </w:pPr>
      <w:r>
        <w:t>Slide 2 — Objective</w:t>
      </w:r>
    </w:p>
    <w:p>
      <w:pPr>
        <w:pStyle w:val="ListBullet"/>
      </w:pPr>
      <w:r>
        <w:t>Reduce overhead of campaign data</w:t>
      </w:r>
    </w:p>
    <w:p>
      <w:pPr>
        <w:pStyle w:val="ListBullet"/>
      </w:pPr>
      <w:r>
        <w:t>Structured system: NPCs, locations, sessions</w:t>
      </w:r>
    </w:p>
    <w:p>
      <w:pPr>
        <w:pStyle w:val="ListBullet"/>
      </w:pPr>
      <w:r>
        <w:t>Deliver working software incrementally</w:t>
      </w:r>
    </w:p>
    <w:p>
      <w:pPr>
        <w:pStyle w:val="Heading1"/>
      </w:pPr>
      <w:r>
        <w:t>Slide 3 — Agile Approach</w:t>
      </w:r>
    </w:p>
    <w:p>
      <w:pPr>
        <w:pStyle w:val="ListBullet"/>
      </w:pPr>
      <w:r>
        <w:t>Scrum-style workflow</w:t>
      </w:r>
    </w:p>
    <w:p>
      <w:pPr>
        <w:pStyle w:val="ListBullet"/>
      </w:pPr>
      <w:r>
        <w:t>4 sprints (1–3 complete, 4 in progress)</w:t>
      </w:r>
    </w:p>
    <w:p>
      <w:pPr>
        <w:pStyle w:val="ListBullet"/>
      </w:pPr>
      <w:r>
        <w:t>GitHub Issues = user stories</w:t>
      </w:r>
    </w:p>
    <w:p>
      <w:pPr>
        <w:pStyle w:val="ListBullet"/>
      </w:pPr>
      <w:r>
        <w:t>Project board = backlog + tracking</w:t>
      </w:r>
    </w:p>
    <w:p>
      <w:pPr>
        <w:pStyle w:val="ListBullet"/>
      </w:pPr>
      <w:r>
        <w:t>dev → main = iteration boundary</w:t>
      </w:r>
    </w:p>
    <w:p>
      <w:pPr>
        <w:pStyle w:val="Heading1"/>
      </w:pPr>
      <w:r>
        <w:t>Slide 4 — Iterative Progress</w:t>
      </w:r>
    </w:p>
    <w:p>
      <w:pPr>
        <w:pStyle w:val="ListBullet"/>
      </w:pPr>
      <w:r>
        <w:t>Sprint 1: NPC CRUD + persistence</w:t>
      </w:r>
    </w:p>
    <w:p>
      <w:pPr>
        <w:pStyle w:val="ListBullet"/>
      </w:pPr>
      <w:r>
        <w:t>Sprint 2: Locations + enhancements</w:t>
      </w:r>
    </w:p>
    <w:p>
      <w:pPr>
        <w:pStyle w:val="ListBullet"/>
      </w:pPr>
      <w:r>
        <w:t>Sprint 3: Factions + sessions + filtering</w:t>
      </w:r>
    </w:p>
    <w:p>
      <w:pPr>
        <w:pStyle w:val="ListBullet"/>
      </w:pPr>
      <w:r>
        <w:t>Sprint 4: Visualization + linking (in progress)</w:t>
      </w:r>
    </w:p>
    <w:p>
      <w:pPr>
        <w:pStyle w:val="Heading1"/>
      </w:pPr>
      <w:r>
        <w:t>Slide 5 — Velocity</w:t>
      </w:r>
    </w:p>
    <w:p>
      <w:pPr>
        <w:pStyle w:val="ListBullet"/>
      </w:pPr>
      <w:r>
        <w:t>Sprint 1: ~18</w:t>
      </w:r>
    </w:p>
    <w:p>
      <w:pPr>
        <w:pStyle w:val="ListBullet"/>
      </w:pPr>
      <w:r>
        <w:t>Sprint 2: ~24</w:t>
      </w:r>
    </w:p>
    <w:p>
      <w:pPr>
        <w:pStyle w:val="ListBullet"/>
      </w:pPr>
      <w:r>
        <w:t>Sprint 3: ~32</w:t>
      </w:r>
    </w:p>
    <w:p>
      <w:pPr>
        <w:pStyle w:val="ListBullet"/>
      </w:pPr>
      <w:r>
        <w:t>Sprint 4: projected</w:t>
      </w:r>
    </w:p>
    <w:p>
      <w:pPr>
        <w:pStyle w:val="ListBullet"/>
      </w:pPr>
      <w:r>
        <w:t>Velocity increases due to familiarity + tooling</w:t>
      </w:r>
    </w:p>
    <w:p>
      <w:pPr>
        <w:pStyle w:val="Heading1"/>
      </w:pPr>
      <w:r>
        <w:t>Slide 6 — Release Plan</w:t>
      </w:r>
    </w:p>
    <w:p>
      <w:pPr>
        <w:pStyle w:val="ListBullet"/>
      </w:pPr>
      <w:r>
        <w:t>Each sprint delivered working increment</w:t>
      </w:r>
    </w:p>
    <w:p>
      <w:pPr>
        <w:pStyle w:val="ListBullet"/>
      </w:pPr>
      <w:r>
        <w:t>System expanded across entities</w:t>
      </w:r>
    </w:p>
    <w:p>
      <w:pPr>
        <w:pStyle w:val="ListBullet"/>
      </w:pPr>
      <w:r>
        <w:t>NPC → Location → Faction → Session → Visualization</w:t>
      </w:r>
    </w:p>
    <w:p>
      <w:pPr>
        <w:pStyle w:val="ListBullet"/>
      </w:pPr>
      <w:r>
        <w:t>Milestones used as themes</w:t>
      </w:r>
    </w:p>
    <w:p>
      <w:pPr>
        <w:pStyle w:val="Heading1"/>
      </w:pPr>
      <w:r>
        <w:t>Slide 7 — Artifacts</w:t>
      </w:r>
    </w:p>
    <w:p>
      <w:pPr>
        <w:pStyle w:val="ListBullet"/>
      </w:pPr>
      <w:r>
        <w:t>Backlog = GitHub Issues</w:t>
      </w:r>
    </w:p>
    <w:p>
      <w:pPr>
        <w:pStyle w:val="ListBullet"/>
      </w:pPr>
      <w:r>
        <w:t>Sprint tracking = Project board</w:t>
      </w:r>
    </w:p>
    <w:p>
      <w:pPr>
        <w:pStyle w:val="ListBullet"/>
      </w:pPr>
      <w:r>
        <w:t>Burnup charts</w:t>
      </w:r>
    </w:p>
    <w:p>
      <w:pPr>
        <w:pStyle w:val="ListBullet"/>
      </w:pPr>
      <w:r>
        <w:t>Release plan</w:t>
      </w:r>
    </w:p>
    <w:p>
      <w:pPr>
        <w:pStyle w:val="ListBullet"/>
      </w:pPr>
      <w:r>
        <w:t>Domain model</w:t>
      </w:r>
    </w:p>
    <w:p>
      <w:pPr>
        <w:pStyle w:val="ListBullet"/>
      </w:pPr>
      <w:r>
        <w:t>These support visibility + discipline</w:t>
      </w:r>
    </w:p>
    <w:p>
      <w:pPr>
        <w:pStyle w:val="Heading1"/>
      </w:pPr>
      <w:r>
        <w:t>Slide 8 — Demo</w:t>
      </w:r>
    </w:p>
    <w:p>
      <w:pPr>
        <w:pStyle w:val="ListBullet"/>
      </w:pPr>
      <w:r>
        <w:t>Transition to demo</w:t>
      </w:r>
    </w:p>
    <w:p>
      <w:pPr>
        <w:pStyle w:val="ListBullet"/>
      </w:pPr>
      <w:r>
        <w:t>REMEMBER: focus on Agile traceability</w:t>
      </w:r>
    </w:p>
    <w:p>
      <w:pPr>
        <w:pStyle w:val="ListBullet"/>
      </w:pPr>
      <w:r>
        <w:t>Show GitHub first, then app</w:t>
      </w:r>
    </w:p>
    <w:p>
      <w:pPr>
        <w:pStyle w:val="ListBullet"/>
      </w:pPr>
      <w:r>
        <w:t>Map features back to sprints</w:t>
      </w:r>
    </w:p>
    <w:p>
      <w:pPr>
        <w:pStyle w:val="Heading1"/>
      </w:pPr>
      <w:r>
        <w:t>Slide 9 — Reflection</w:t>
      </w:r>
    </w:p>
    <w:p>
      <w:pPr>
        <w:pStyle w:val="ListBullet"/>
      </w:pPr>
      <w:r>
        <w:t>Vertical slice early was critical</w:t>
      </w:r>
    </w:p>
    <w:p>
      <w:pPr>
        <w:pStyle w:val="ListBullet"/>
      </w:pPr>
      <w:r>
        <w:t>User feedback shaped later work</w:t>
      </w:r>
    </w:p>
    <w:p>
      <w:pPr>
        <w:pStyle w:val="ListBullet"/>
      </w:pPr>
      <w:r>
        <w:t>Metrics used for insight, not control</w:t>
      </w:r>
    </w:p>
    <w:p>
      <w:pPr>
        <w:pStyle w:val="Heading1"/>
      </w:pPr>
      <w:r>
        <w:t>Slide 10 — Conclusion</w:t>
      </w:r>
    </w:p>
    <w:p>
      <w:pPr>
        <w:pStyle w:val="ListBullet"/>
      </w:pPr>
      <w:r>
        <w:t>Agile enabled iterative growth</w:t>
      </w:r>
    </w:p>
    <w:p>
      <w:pPr>
        <w:pStyle w:val="ListBullet"/>
      </w:pPr>
      <w:r>
        <w:t>System evolved across sprints</w:t>
      </w:r>
    </w:p>
    <w:p>
      <w:pPr>
        <w:pStyle w:val="ListBullet"/>
      </w:pPr>
      <w:r>
        <w:t>Practices transferable to real-world 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